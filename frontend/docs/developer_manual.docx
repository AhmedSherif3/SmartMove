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Arial" w:hAnsi="Arial"/>
          <w:b/>
          <w:color w:val="0F172A"/>
          <w:sz w:val="40"/>
        </w:rPr>
        <w:t>SmartMove Frontend Developer Manual</w:t>
      </w:r>
    </w:p>
    <w:p>
      <w:pPr>
        <w:spacing w:after="120"/>
      </w:pPr>
      <w:r>
        <w:t>*A high-density code and architectural reference guide covering the design tokens, layouts, security, data transformations, and custom canvas/SVG animations of the SmartMove frontend.*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80" w:after="120"/>
      </w:pPr>
      <w:r>
        <w:rPr>
          <w:rFonts w:ascii="Arial" w:hAnsi="Arial"/>
          <w:b/>
          <w:color w:val="1E293B"/>
          <w:sz w:val="32"/>
        </w:rPr>
        <w:t>1 Setup</w:t>
      </w:r>
    </w:p>
    <w:p>
      <w:pPr>
        <w:spacing w:after="120"/>
      </w:pPr>
      <w:r>
        <w:t>This section details the system prerequisites, local environment configuration, and execution instructions for running the SmartMove frontend.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System Prerequisites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Node.js</w:t>
      </w:r>
      <w:r>
        <w:t>: Version 18.x or higher (LTS recommended)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Package Manager</w:t>
      </w:r>
      <w:r>
        <w:t xml:space="preserve">: </w:t>
      </w:r>
      <w:r>
        <w:rPr>
          <w:rFonts w:ascii="Consolas" w:hAnsi="Consolas"/>
          <w:color w:val="0F172A"/>
          <w:sz w:val="19"/>
        </w:rPr>
        <w:t>npm</w:t>
      </w:r>
      <w:r>
        <w:t xml:space="preserve"> (v10.x+) or </w:t>
      </w:r>
      <w:r>
        <w:rPr>
          <w:rFonts w:ascii="Consolas" w:hAnsi="Consolas"/>
          <w:color w:val="0F172A"/>
          <w:sz w:val="19"/>
        </w:rPr>
        <w:t>yarn</w:t>
      </w:r>
      <w:r>
        <w:t xml:space="preserve"> (v1.22+)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Local Development Initialization</w:t>
      </w:r>
    </w:p>
    <w:p>
      <w:pPr>
        <w:spacing w:after="120"/>
      </w:pPr>
      <w:r>
        <w:t xml:space="preserve">1.  </w:t>
      </w:r>
      <w:r>
        <w:rPr>
          <w:b/>
        </w:rPr>
        <w:t>Clone and Navigate</w:t>
      </w:r>
      <w:r>
        <w:t>: Navigate to the frontend workspace: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cd d:/Main/SmartMove/Repo/SmartMove/frontend</w:t>
      </w:r>
    </w:p>
    <w:p>
      <w:pPr>
        <w:spacing w:after="120"/>
      </w:pPr>
      <w:r>
        <w:t xml:space="preserve">2.  </w:t>
      </w:r>
      <w:r>
        <w:rPr>
          <w:b/>
        </w:rPr>
        <w:t>Install Dependencies</w:t>
      </w:r>
      <w:r>
        <w:t>: Install standard Next.js, React, and UI library modules: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npm install</w:t>
      </w:r>
    </w:p>
    <w:p>
      <w:pPr>
        <w:spacing w:after="120"/>
      </w:pPr>
      <w:r>
        <w:t xml:space="preserve">3.  </w:t>
      </w:r>
      <w:r>
        <w:rPr>
          <w:b/>
        </w:rPr>
        <w:t>Local Environment Variables Configuration</w:t>
      </w:r>
      <w:r>
        <w:t xml:space="preserve">: Create a </w:t>
      </w:r>
      <w:r>
        <w:rPr>
          <w:rFonts w:ascii="Consolas" w:hAnsi="Consolas"/>
          <w:color w:val="0F172A"/>
          <w:sz w:val="19"/>
        </w:rPr>
        <w:t>.env.local</w:t>
      </w:r>
      <w:r>
        <w:t xml:space="preserve"> file in the root of the </w:t>
      </w:r>
      <w:r>
        <w:rPr>
          <w:rFonts w:ascii="Consolas" w:hAnsi="Consolas"/>
          <w:color w:val="0F172A"/>
          <w:sz w:val="19"/>
        </w:rPr>
        <w:t>/frontend</w:t>
      </w:r>
      <w:r>
        <w:t xml:space="preserve"> directory to establish core API connections: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NEXT_PUBLIC_API_URL=http://localhost:8000</w:t>
        <w:br/>
        <w:t xml:space="preserve">    NEXT_PUBLIC_WS_URL=ws://localhost:8000</w:t>
      </w:r>
    </w:p>
    <w:p>
      <w:pPr>
        <w:spacing w:after="120"/>
      </w:pPr>
      <w:r>
        <w:t xml:space="preserve">4.  </w:t>
      </w:r>
      <w:r>
        <w:rPr>
          <w:b/>
        </w:rPr>
        <w:t>Launch Server</w:t>
      </w:r>
      <w:r>
        <w:t>: Boot up the development engine on the default local port (</w:t>
      </w:r>
      <w:r>
        <w:rPr>
          <w:rFonts w:ascii="Consolas" w:hAnsi="Consolas"/>
          <w:color w:val="0F172A"/>
          <w:sz w:val="19"/>
        </w:rPr>
        <w:t>http://localhost:3000</w:t>
      </w:r>
      <w:r>
        <w:t>):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npm run dev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80" w:after="120"/>
      </w:pPr>
      <w:r>
        <w:rPr>
          <w:rFonts w:ascii="Arial" w:hAnsi="Arial"/>
          <w:b/>
          <w:color w:val="1E293B"/>
          <w:sz w:val="32"/>
        </w:rPr>
        <w:t>2 Directory Structure</w:t>
      </w:r>
    </w:p>
    <w:p>
      <w:pPr>
        <w:spacing w:after="120"/>
      </w:pPr>
      <w:r>
        <w:t xml:space="preserve">The SmartMove frontend follows a modern Next.js App Router architecture. Below is a detailed map of all core files and folders in the </w:t>
      </w:r>
      <w:r>
        <w:rPr>
          <w:rFonts w:ascii="Consolas" w:hAnsi="Consolas"/>
          <w:color w:val="0F172A"/>
          <w:sz w:val="19"/>
        </w:rPr>
        <w:t>/frontend</w:t>
      </w:r>
      <w:r>
        <w:t xml:space="preserve"> workspace: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frontend/</w:t>
        <w:br/>
        <w:t>├── app/                           # Next.js App Router root directories</w:t>
        <w:br/>
        <w:t>│   ├── authentication/            # Signin, registration, &amp; password recovery</w:t>
        <w:br/>
        <w:t>│   │   ├── components/            # Authentication layout helper panels</w:t>
        <w:br/>
        <w:t>│   │   │   ├── AuthPageHeader.tsx # Header details with logos</w:t>
        <w:br/>
        <w:t>│   │   │   ├── AuthRightRobot.tsx # Side decoration mascot graphics</w:t>
        <w:br/>
        <w:t>│   │   │   ├── HeroSection.tsx    # Carousel panel for landing page auth</w:t>
        <w:br/>
        <w:t>│   │   │   └── inputField.tsx     # Reusable text inputs with password eye-toggles</w:t>
        <w:br/>
        <w:t>│   │   ├── login/                 # Login portal route</w:t>
        <w:br/>
        <w:t>│   │   ├── register/              # Register signup route</w:t>
        <w:br/>
        <w:t>│   │   ├── forgot-password/       # Recovery request trigger page</w:t>
        <w:br/>
        <w:t>│   │   ├── enter-otp/             # Password reset verification code input</w:t>
        <w:br/>
        <w:t>│   │   ├── reset-password/        # New credentials submission page</w:t>
        <w:br/>
        <w:t>│   │   ├── verify-email/          # Post-registration email confirmation</w:t>
        <w:br/>
        <w:t>│   │   └── layout.tsx             # Shared animated split page layout</w:t>
        <w:br/>
        <w:t>│   ├── admin/                     # System administrator dashboard layouts</w:t>
        <w:br/>
        <w:t>│   │   ├── dashboards/            # Core system dashboards</w:t>
        <w:br/>
        <w:t>│   │   ├── imported-data/         # Dataset audits</w:t>
        <w:br/>
        <w:t>│   │   ├── monitoring/            # Celery/background workers metrics</w:t>
        <w:br/>
        <w:t>│   │   ├── security/              # Security logs page</w:t>
        <w:br/>
        <w:t>│   │   ├── settings/              # Administrator global parameters</w:t>
        <w:br/>
        <w:t>│   │   ├── users/                 # Users administration tables</w:t>
        <w:br/>
        <w:t>│   │   └── layout.tsx             # Admin shell layout</w:t>
        <w:br/>
        <w:t>│   ├── analyst/                   # OLAP analyst dashboard routes</w:t>
        <w:br/>
        <w:t>│   │   ├── user/                      # Standard user portals (Insights &amp; predictions)</w:t>
        <w:br/>
        <w:t>│   │   ├── layout.tsx                 # Root layout providers &amp; fonts</w:t>
        <w:br/>
        <w:t>│   │   ├── globals.css                # Base styling variables</w:t>
        <w:br/>
        <w:t>│   │   └── middleware.ts              # Route gatekeepers intercepting JWT sessions</w:t>
        <w:br/>
        <w:t>│   ├── components/                    # Reusable custom React components</w:t>
        <w:br/>
        <w:t>│   │   ├── admin/                     # Admin-specific tables &amp; lists</w:t>
        <w:br/>
        <w:t>│   │   ├── agentic/                   # Advanced AI reasoning components</w:t>
        <w:br/>
        <w:t>│   │   ├── chatbot/                   # Interactive floating chatbot widgets</w:t>
        <w:br/>
        <w:t>│   │   ├── cloud/                     # Folder managers and storage upload lists</w:t>
        <w:br/>
        <w:t>│   │   ├── guest/                     # Public marketing layout sections</w:t>
        <w:br/>
        <w:t>│   │   ├── layout/                    # Shell elements (sidebar headers, footers)</w:t>
        <w:br/>
        <w:t>│   │   ├── orb/                       # Nexus Orb rendering &amp; context states</w:t>
        <w:br/>
        <w:t>│   │   ├── predictions/               # Growth forecasting forecast widgets</w:t>
        <w:br/>
        <w:t>│   │   ├── reports/                   # Document listing and PDF preview iframe frames</w:t>
        <w:br/>
        <w:t>│   │   ├── upload/                    # File drag-and-drop importers</w:t>
        <w:br/>
        <w:t>│   │   ├── CursorReticle.tsx          # Follow-pointer magnetic circles</w:t>
        <w:br/>
        <w:t>│   │   ├── NeuralReactorBackground.tsx# GPU-accelerated constellation particle mesh</w:t>
        <w:br/>
        <w:t>│   │   ├── NeuralReactorGate.tsx      # Core assets loading screens</w:t>
        <w:br/>
        <w:t>│   │   ├── WelcomeGlobe.tsx           # 3D canvas projection globe maps</w:t>
        <w:br/>
        <w:t>│   │   ├── CountryAtmosphere.tsx      # Canvas flag cloth &amp; weather falls particles</w:t>
        <w:br/>
        <w:t>│   │   ├── CountryLandmarkLayer.tsx   # SVG path landmark animations</w:t>
        <w:br/>
        <w:t>│   │   ├── PortalWarpTransition.tsx   # Fullscreen circular warp portal ripples</w:t>
        <w:br/>
        <w:t>│   │   └── theme-toggle.tsx           # Theme switcher buttons</w:t>
        <w:br/>
        <w:t>│   ├── lib/                           # Utility modules and context structures</w:t>
        <w:br/>
        <w:t>│   │   ├── auth/                      # Session cookies &amp; API endpoints</w:t>
        <w:br/>
        <w:t>│   │   ├── context/                   # Multi-region and layout themes sync</w:t>
        <w:br/>
        <w:t>│   │   └── urls/                      # Backend API URL loaders</w:t>
        <w:br/>
        <w:t>│   ├── slices/                        # Redux state slices (Architectural placeholder)</w:t>
        <w:br/>
        <w:t>│   ├── store/                         # Redux global store (Architectural placeholder)</w:t>
        <w:br/>
        <w:t>│   ├── types/                         # TypeScript declaration configurations</w:t>
        <w:br/>
        <w:t>│   └── public/                        # Static assets (logos, fallback images)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80" w:after="120"/>
      </w:pPr>
      <w:r>
        <w:rPr>
          <w:rFonts w:ascii="Arial" w:hAnsi="Arial"/>
          <w:b/>
          <w:color w:val="1E293B"/>
          <w:sz w:val="32"/>
        </w:rPr>
        <w:t>3 Dependencies &amp; Build System</w:t>
      </w:r>
    </w:p>
    <w:p>
      <w:pPr>
        <w:spacing w:after="120"/>
      </w:pPr>
      <w:r>
        <w:t>Deals with the package manager records, Tailwind CSS design system setup, and responsive utility parameters.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package.json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{</w:t>
        <w:br/>
        <w:t xml:space="preserve">  "name": "frontend",</w:t>
        <w:br/>
        <w:t xml:space="preserve">  "version": "0.1.0",</w:t>
        <w:br/>
        <w:t xml:space="preserve">  "private": true,</w:t>
        <w:br/>
        <w:t xml:space="preserve">  "scripts": {</w:t>
        <w:br/>
        <w:t xml:space="preserve">    "dev": "next dev",</w:t>
        <w:br/>
        <w:t xml:space="preserve">    "build": "next build",</w:t>
        <w:br/>
        <w:t xml:space="preserve">    "start": "next start",</w:t>
        <w:br/>
        <w:t xml:space="preserve">    "lint": "eslint"</w:t>
        <w:br/>
        <w:t xml:space="preserve">  },</w:t>
        <w:br/>
        <w:t xml:space="preserve">  "dependencies": {</w:t>
        <w:br/>
        <w:t xml:space="preserve">    "@hookform/resolvers": "^5.2.2",</w:t>
        <w:br/>
        <w:t xml:space="preserve">    "@reduxjs/toolkit": "^2.11.2",</w:t>
        <w:br/>
        <w:t xml:space="preserve">    "@ricky0123/vad-web": "^0.0.30",</w:t>
        <w:br/>
        <w:t xml:space="preserve">    "@sentry/nextjs": "^10.43.0",</w:t>
        <w:br/>
        <w:t xml:space="preserve">    "@tanstack/react-query": "^5.90.21",</w:t>
        <w:br/>
        <w:t xml:space="preserve">    "@tanstack/react-table": "^8.21.3",</w:t>
        <w:br/>
        <w:t xml:space="preserve">    "axios": "^1.13.6",</w:t>
        <w:br/>
        <w:t xml:space="preserve">    "daisyui": "^5.5.19",</w:t>
        <w:br/>
        <w:t xml:space="preserve">    "date-fns": "^4.1.0",</w:t>
        <w:br/>
        <w:t xml:space="preserve">    "framer-motion": "^12.40.0",</w:t>
        <w:br/>
        <w:t xml:space="preserve">    "leaflet": "^1.9.4",</w:t>
        <w:br/>
        <w:t xml:space="preserve">    "lucide-react": "^0.577.0",</w:t>
        <w:br/>
        <w:t xml:space="preserve">    "next": "16.1.6",</w:t>
        <w:br/>
        <w:t xml:space="preserve">    "papaparse": "^5.5.3",</w:t>
        <w:br/>
        <w:t xml:space="preserve">    "powerbi-client-react": "^2.0.2",</w:t>
        <w:br/>
        <w:t xml:space="preserve">    "react": "19.2.3",</w:t>
        <w:br/>
        <w:t xml:space="preserve">    "react-dom": "19.2.3",</w:t>
        <w:br/>
        <w:t xml:space="preserve">    "react-dropzone": "^15.0.0",</w:t>
        <w:br/>
        <w:t xml:space="preserve">    "react-hook-form": "^7.71.2"</w:t>
        <w:br/>
        <w:t xml:space="preserve">  }</w:t>
        <w:br/>
        <w:t>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Manages the application dependencies, scripts, and devDependencies. It specifies standard packages such as Tailwind CSS, Framer Motion for responsive UI transitions, and react-hook-form/zod for type-safe validation schema definitions.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globals.css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@import "tailwindcss";</w:t>
        <w:br/>
        <w:t>@custom-variant dark (&amp;:where(.dark, .dark *));</w:t>
        <w:br/>
        <w:br/>
        <w:t>:root {</w:t>
        <w:br/>
        <w:t xml:space="preserve">  --ui-surface-page: #f3f6fb;</w:t>
        <w:br/>
        <w:t xml:space="preserve">  --ui-surface-card: #ffffff;</w:t>
        <w:br/>
        <w:t xml:space="preserve">  --ui-surface-muted: #e7eef7;</w:t>
        <w:br/>
        <w:t xml:space="preserve">  --ui-border-subtle: #d3ddeb;</w:t>
        <w:br/>
        <w:br/>
        <w:t xml:space="preserve">  --ui-content-strong: #0f172a;</w:t>
        <w:br/>
        <w:t xml:space="preserve">  --ui-content-primary: #334155;</w:t>
        <w:br/>
        <w:t xml:space="preserve">  --ui-content-secondary: #64748b;</w:t>
        <w:br/>
        <w:t xml:space="preserve">  --ui-content-muted: #6b7fa8;</w:t>
        <w:br/>
        <w:t xml:space="preserve">  --ui-content-on-brand: #ffffff;</w:t>
        <w:br/>
        <w:br/>
        <w:t xml:space="preserve">  --ui-brand-primary: #3b82f6;</w:t>
        <w:br/>
        <w:t xml:space="preserve">  --ui-brand-secondary: #2dd4bf;</w:t>
        <w:br/>
        <w:t xml:space="preserve">  --ui-brand-accent: #8b5cf6;</w:t>
        <w:br/>
        <w:br/>
        <w:t xml:space="preserve">  --ui-status-success: #10d879;</w:t>
        <w:br/>
        <w:t xml:space="preserve">  --ui-status-error: #ef4444;</w:t>
        <w:br/>
        <w:t xml:space="preserve">  --ui-status-warning: #f5a623;</w:t>
        <w:br/>
        <w:t xml:space="preserve">  --ui-status-alert: #f97316;</w:t>
        <w:br/>
        <w:br/>
        <w:t xml:space="preserve">  --ui-shadow-card: 0 4px 24px rgba(0, 0, 0, 0.4);</w:t>
        <w:br/>
        <w:t xml:space="preserve">  --ui-glow-primary: 0 0 20px rgba(59, 130, 246, 0.15);</w:t>
        <w:br/>
        <w:t xml:space="preserve">  --ui-portal-accent: var(--ui-brand-primary);</w:t>
        <w:br/>
        <w:t xml:space="preserve">  --ui-kpi-accent: var(--ui-portal-accent);</w:t>
        <w:br/>
        <w:br/>
        <w:t xml:space="preserve">  /* New Design System Variables */</w:t>
        <w:br/>
        <w:t xml:space="preserve">  --ui-warp-ripple: rgba(59, 130, 246, 0.4);</w:t>
        <w:br/>
        <w:t xml:space="preserve">  --ui-magnetic-glow: rgba(59, 130, 246, 0.1);</w:t>
        <w:br/>
        <w:t xml:space="preserve">  --ui-country-ribbon: linear-gradient(90deg, #3b82f6, #2dd4bf);</w:t>
        <w:br/>
        <w:br/>
        <w:t xml:space="preserve">  --ui-overlay-backdrop: rgba(15, 23, 42, 0.4);</w:t>
        <w:br/>
        <w:t>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Defines the base design tokens, glassmorphism card variables, keyframe ripples, and custom scrollbars. It hooks into JS data attributes (</w:t>
      </w:r>
      <w:r>
        <w:rPr>
          <w:rFonts w:ascii="Consolas" w:hAnsi="Consolas"/>
          <w:color w:val="0F172A"/>
          <w:sz w:val="19"/>
        </w:rPr>
        <w:t>[data-country]</w:t>
      </w:r>
      <w:r>
        <w:t>) to swap accent themes depending on the currently selected region.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80" w:after="120"/>
      </w:pPr>
      <w:r>
        <w:rPr>
          <w:rFonts w:ascii="Arial" w:hAnsi="Arial"/>
          <w:b/>
          <w:color w:val="1E293B"/>
          <w:sz w:val="32"/>
        </w:rPr>
        <w:t>4 Shared Dashboard Shell &amp; Navigation</w:t>
      </w:r>
    </w:p>
    <w:p>
      <w:pPr>
        <w:spacing w:after="120"/>
      </w:pPr>
      <w:r>
        <w:t>Covers role dashboards wrappers, collapsible sidebar menus, mobile layouts, headers settings, and theme toggling.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DashboardLayout.tsx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const isAdmin = sessionRole === "admin";</w:t>
        <w:br/>
        <w:t xml:space="preserve">  const isAnalystView = isAdmin &amp;&amp; pathname.startsWith("/analyst");</w:t>
        <w:br/>
        <w:t xml:space="preserve">  const displayRole = isAnalystView ? "analyst" : sessionRole;</w:t>
        <w:br/>
        <w:t xml:space="preserve">  const rolePrefix = session ? `/${displayRole}` : null;</w:t>
        <w:br/>
        <w:t xml:space="preserve">  const isPathAllowed = Boolean(</w:t>
        <w:br/>
        <w:t xml:space="preserve">    rolePrefix &amp;&amp; (pathname.startsWith(rolePrefix) || (isAdmin &amp;&amp; pathname.startsWith("/analyst")))</w:t>
        <w:br/>
        <w:t xml:space="preserve">  );</w:t>
        <w:br/>
        <w:br/>
        <w:t xml:space="preserve">  useEffect(() =&gt; {</w:t>
        <w:br/>
        <w:t xml:space="preserve">    if (!isSessionReady) {</w:t>
        <w:br/>
        <w:t xml:space="preserve">      return;</w:t>
        <w:br/>
        <w:t xml:space="preserve">    }</w:t>
        <w:br/>
        <w:br/>
        <w:t xml:space="preserve">    if (!session) {</w:t>
        <w:br/>
        <w:t xml:space="preserve">      router.replace("/authentication/login");</w:t>
        <w:br/>
        <w:t xml:space="preserve">      return;</w:t>
        <w:br/>
        <w:t xml:space="preserve">    }</w:t>
        <w:br/>
        <w:br/>
        <w:t xml:space="preserve">    if (!isPathAllowed &amp;&amp; rolePrefix) {</w:t>
        <w:br/>
        <w:t xml:space="preserve">      router.replace(rolePrefix);</w:t>
        <w:br/>
        <w:t xml:space="preserve">    }</w:t>
        <w:br/>
        <w:t xml:space="preserve">  }, [isPathAllowed, isSessionReady, rolePrefix, router, session]);</w:t>
        <w:br/>
        <w:br/>
        <w:t xml:space="preserve">  if (!isSessionReady || !session || !isPathAllowed) {</w:t>
        <w:br/>
        <w:t xml:space="preserve">    return (</w:t>
        <w:br/>
        <w:t xml:space="preserve">      &lt;div className="fixed inset-0 flex items-center justify-center bg-transparent"&gt;</w:t>
        <w:br/>
        <w:t xml:space="preserve">        &lt;div className="h-10 w-10 animate-spin rounded-full border-4 border-brand-primary border-t-transparent" /&gt;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&lt;PortalWarpProvider initialPortal={displayRole as PortalType}&gt;</w:t>
        <w:br/>
        <w:t xml:space="preserve">      &lt;RegionProvider&gt;</w:t>
        <w:br/>
        <w:t xml:space="preserve">        &lt;CurrencyProvider&gt;</w:t>
        <w:br/>
        <w:t xml:space="preserve">          &lt;CountryAtmosphereCanvas /&gt;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Wraps user dashboard views. It inspects authentication states and injects corresponding sidebars, headers, and footer components.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DashboardLayoutParts.tsx - Mobile Layout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    {/* Mobile/Tablet Settings Controls (Theme, Logout) */}</w:t>
        <w:br/>
        <w:t xml:space="preserve">        {!isCompact &amp;&amp; (</w:t>
        <w:br/>
        <w:t xml:space="preserve">          &lt;div className="lg:hidden flex flex-col gap-3 mb-4 px-2 border-b border-border-subtle pb-4"&gt;</w:t>
        <w:br/>
        <w:t xml:space="preserve">            &lt;div className="flex items-center justify-between"&gt;</w:t>
        <w:br/>
        <w:t xml:space="preserve">              &lt;span className="text-[10px] text-content-muted uppercase font-bold tracking-wider"&gt;Theme&lt;/span&gt;</w:t>
        <w:br/>
        <w:t xml:space="preserve">              &lt;ThemeToggle variant="topbar" /&gt;</w:t>
        <w:br/>
        <w:t xml:space="preserve">            &lt;/div&gt;</w:t>
        <w:br/>
        <w:t xml:space="preserve">            &lt;button</w:t>
        <w:br/>
        <w:t xml:space="preserve">              type="button"</w:t>
        <w:br/>
        <w:t xml:space="preserve">              onClick={handleLogout}</w:t>
        <w:br/>
        <w:t xml:space="preserve">              className="flex w-full items-center justify-center gap-2 rounded-lg py-2 text-xs font-bold text-status-error bg-status-error/10 hover:bg-status-error/20 transition-colors mt-1"</w:t>
        <w:br/>
        <w:t xml:space="preserve">            &gt;</w:t>
        <w:br/>
        <w:t xml:space="preserve">              &lt;LogOut size={14} /&gt;</w:t>
        <w:br/>
        <w:t xml:space="preserve">              Logout</w:t>
        <w:br/>
        <w:t xml:space="preserve">            &lt;/button&gt;</w:t>
        <w:br/>
        <w:t xml:space="preserve">          &lt;/div&gt;</w:t>
        <w:br/>
        <w:t xml:space="preserve">        )}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Implements responsive elements of the sidebar navigation. On small viewports, standard layouts collapse into compact toggled drawers.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DashboardLayoutParts.tsx - Click Outside Hook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React.useEffect(() =&gt; {</w:t>
        <w:br/>
        <w:t xml:space="preserve">    if (!notifOpen) return;</w:t>
        <w:br/>
        <w:br/>
        <w:t xml:space="preserve">    const handleOutsideClick = (e: MouseEvent) =&gt; {</w:t>
        <w:br/>
        <w:t xml:space="preserve">      if (containerRef.current &amp;&amp; !containerRef.current.contains(e.target as Node)) {</w:t>
        <w:br/>
        <w:t xml:space="preserve">        setNotifOpen(false);</w:t>
        <w:br/>
        <w:t xml:space="preserve">      }</w:t>
        <w:br/>
        <w:t xml:space="preserve">    };</w:t>
        <w:br/>
        <w:br/>
        <w:t xml:space="preserve">    document.addEventListener("click", handleOutsideClick);</w:t>
        <w:br/>
        <w:t xml:space="preserve">    return () =&gt; document.removeEventListener("click", handleOutsideClick);</w:t>
        <w:br/>
        <w:t xml:space="preserve">  }, [notifOpen]);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Adds event listeners to intercept mouse events outside notifications, auto-collapsing active overlays when clicking page backgrounds.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DashboardLayoutParts.tsx - Notification Dropdown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return (</w:t>
        <w:br/>
        <w:t xml:space="preserve">    &lt;div ref={containerRef}&gt;</w:t>
        <w:br/>
        <w:t xml:space="preserve">      &lt;button</w:t>
        <w:br/>
        <w:t xml:space="preserve">        type="button"</w:t>
        <w:br/>
        <w:t xml:space="preserve">        onClick={() =&gt; setNotifOpen(!notifOpen)}</w:t>
        <w:br/>
        <w:t xml:space="preserve">        className={`relative inline-flex h-9 w-9 items-center justify-center rounded-lg border ${notifOpen ? "border-border-subtle bg-surface-muted text-content-strong" : "border-transparent text-content-secondary"} transition-colors hover:border-border-subtle hover:bg-surface-muted hover:text-content-strong`}</w:t>
        <w:br/>
        <w:t xml:space="preserve">        aria-label="Notifications"</w:t>
        <w:br/>
        <w:t xml:space="preserve">      &gt;</w:t>
        <w:br/>
        <w:t xml:space="preserve">        &lt;Bell size={18} /&gt;</w:t>
        <w:br/>
        <w:t xml:space="preserve">        &lt;span className="absolute right-2 top-2 h-2 w-2 rounded-full bg-status-error" /&gt;</w:t>
        <w:br/>
        <w:t xml:space="preserve">      &lt;/button&gt;</w:t>
        <w:br/>
        <w:br/>
        <w:t xml:space="preserve">      {notifOpen &amp;&amp; (</w:t>
        <w:br/>
        <w:t xml:space="preserve">        &lt;div className="absolute right-4 top-14 mt-2.5 w-72 rounded-xl border border-border-subtle bg-surface-card p-3 shadow-lg z-50"&gt;</w:t>
        <w:br/>
        <w:t xml:space="preserve">          &lt;div className="flex items-center justify-between border-b border-border-subtle pb-2 mb-2"&gt;</w:t>
        <w:br/>
        <w:t xml:space="preserve">            &lt;span className="font-logo text-xs font-bold uppercase tracking-wider text-content-strong"&gt;Notifications&lt;/span&gt;</w:t>
        <w:br/>
        <w:t xml:space="preserve">            &lt;span className="text-[10px] text-brand-primary font-medium"&gt;4 total&lt;/span&gt;</w:t>
        <w:br/>
        <w:t xml:space="preserve">          &lt;/div&gt;</w:t>
        <w:br/>
        <w:t xml:space="preserve">          &lt;div className="flex flex-col gap-2"&gt;</w:t>
        <w:br/>
        <w:t xml:space="preserve">            {MOCK_NOTIFICATIONS.slice(0, 3).map((n) =&gt; (</w:t>
        <w:br/>
        <w:t xml:space="preserve">              &lt;div key={n.id} className="flex flex-col rounded-lg p-2 hover:bg-surface-muted transition-colors text-left"&gt;</w:t>
        <w:br/>
        <w:t xml:space="preserve">                &lt;div className="flex items-center justify-between gap-2"&gt;</w:t>
        <w:br/>
        <w:t xml:space="preserve">                  &lt;span className={`text-xs font-medium ${n.unread ? "text-content-strong" : "text-content-secondary"}`}&gt;{n.text}&lt;/span&gt;</w:t>
        <w:br/>
        <w:t xml:space="preserve">                  {n.unread &amp;&amp; &lt;span className="h-1.5 w-1.5 flex-shrink-0 rounded-full bg-brand-primary" /&gt;}</w:t>
        <w:br/>
        <w:t xml:space="preserve">                &lt;/div&gt;</w:t>
        <w:br/>
        <w:t xml:space="preserve">                &lt;span className="text-[9px] text-content-muted mt-0.5"&gt;{n.time}&lt;/span&gt;</w:t>
        <w:br/>
        <w:t xml:space="preserve">              &lt;/div&gt;</w:t>
        <w:br/>
        <w:t xml:space="preserve">            ))}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&lt;/div&gt;</w:t>
        <w:br/>
        <w:t xml:space="preserve">  );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Positions notification indicators absolutely relative to headers limits, preserving layout alignments during toggle swaps.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Footer.tsx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"use client";</w:t>
        <w:br/>
        <w:br/>
        <w:t>import React from "react";</w:t>
        <w:br/>
        <w:t>import Link from "next/link";</w:t>
        <w:br/>
        <w:t>import Image from "next/image";</w:t>
        <w:br/>
        <w:t>import { Facebook, Instagram, Linkedin, Send, Mail } from "lucide-react";</w:t>
        <w:br/>
        <w:t>import MagneticButton from "@/components/MagneticButton";</w:t>
        <w:br/>
        <w:br/>
        <w:t>export default function Footer() {</w:t>
        <w:br/>
        <w:t xml:space="preserve">  return (</w:t>
        <w:br/>
        <w:t xml:space="preserve">    &lt;footer className="relative mt-10 border-t border-border-subtle bg-surface-card/60 text-content-primary transition-colors duration-300"&gt;</w:t>
        <w:br/>
        <w:t xml:space="preserve">      {/* Dynamic Regional Accent Border — Connects the footer to the country system */}</w:t>
        <w:br/>
        <w:t xml:space="preserve">      &lt;div </w:t>
        <w:br/>
        <w:t xml:space="preserve">        className="absolute top-0 left-0 right-0 h-0.75 z-10 transition-all duration-700 opacity-80"</w:t>
        <w:br/>
        <w:t xml:space="preserve">        style={{ background: "var(--ui-country-ribbon)" }}</w:t>
        <w:br/>
        <w:t xml:space="preserve">      /&gt;</w:t>
        <w:br/>
        <w:t xml:space="preserve">      </w:t>
        <w:br/>
        <w:t xml:space="preserve">      {/* Decorative background glow — subtle in light mode, more pronounced in dark */}</w:t>
        <w:br/>
        <w:t xml:space="preserve">      &lt;div className="absolute top-0 left-1/4 h-64 w-64 rounded-full bg-brand-primary/5 blur-[120px] pointer-events-none" /&gt;</w:t>
        <w:br/>
        <w:t xml:space="preserve">      &lt;div className="absolute bottom-0 right-1/4 h-64 w-64 rounded-full bg-brand-accent/5 blur-[120px] pointer-events-none" /&gt;</w:t>
        <w:br/>
        <w:br/>
        <w:t xml:space="preserve">      &lt;div className="relative mx-auto max-w-7xl px-6 py-12 lg:px-8"&gt;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Renders global details, contacts, and copyright references at the base of public layouts.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theme-toggle.tsx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type Theme = "light" | "dark";</w:t>
        <w:br/>
        <w:t>type ThemeToggleVariant = "floating" | "topbar";</w:t>
        <w:br/>
        <w:br/>
        <w:t>type ThemeToggleProps = {</w:t>
        <w:br/>
        <w:t xml:space="preserve">  variant?: ThemeToggleVariant;</w:t>
        <w:br/>
        <w:t>};</w:t>
        <w:br/>
        <w:br/>
        <w:t>const STORAGE_KEY = "smartmove-theme";</w:t>
        <w:br/>
        <w:br/>
        <w:t>function applyTheme(theme: Theme) {</w:t>
        <w:br/>
        <w:t xml:space="preserve">  const root = document.documentElement;</w:t>
        <w:br/>
        <w:t xml:space="preserve">  root.classList.toggle("dark", theme === "dark");</w:t>
        <w:br/>
        <w:t>}</w:t>
        <w:br/>
        <w:br/>
        <w:t>export default function ThemeToggle({ variant = "floating" }: ThemeToggleProps) {</w:t>
        <w:br/>
        <w:t xml:space="preserve">  const [theme, setTheme] = useState&lt;Theme&gt;(() =&gt; {</w:t>
        <w:br/>
        <w:t xml:space="preserve">    if (typeof window === "undefined") {</w:t>
        <w:br/>
        <w:t xml:space="preserve">      return "light";</w:t>
        <w:br/>
        <w:t xml:space="preserve">    }</w:t>
        <w:br/>
        <w:br/>
        <w:t xml:space="preserve">    const stored = localStorage.getItem(STORAGE_KEY) as Theme | null;</w:t>
        <w:br/>
        <w:t xml:space="preserve">    const prefersDark = window.matchMedia("(prefers-color-scheme: dark)").matches;</w:t>
        <w:br/>
        <w:t xml:space="preserve">    return stored ?? (prefersDark ? "dark" : "light");</w:t>
        <w:br/>
        <w:t xml:space="preserve">  });</w:t>
        <w:br/>
        <w:br/>
        <w:t xml:space="preserve">  useEffect(() =&gt; {</w:t>
        <w:br/>
        <w:t xml:space="preserve">    applyTheme(theme);</w:t>
        <w:br/>
        <w:t xml:space="preserve">    localStorage.setItem(STORAGE_KEY, theme);</w:t>
        <w:br/>
        <w:t xml:space="preserve">  }, [theme]);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 xml:space="preserve">: Toggles theme variables (dark vs light modes). Saves options in </w:t>
      </w:r>
      <w:r>
        <w:rPr>
          <w:rFonts w:ascii="Consolas" w:hAnsi="Consolas"/>
          <w:color w:val="0F172A"/>
          <w:sz w:val="19"/>
        </w:rPr>
        <w:t>localStorage</w:t>
      </w:r>
      <w:r>
        <w:t xml:space="preserve"> and toggles target classes on the document element.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80" w:after="120"/>
      </w:pPr>
      <w:r>
        <w:rPr>
          <w:rFonts w:ascii="Arial" w:hAnsi="Arial"/>
          <w:b/>
          <w:color w:val="1E293B"/>
          <w:sz w:val="32"/>
        </w:rPr>
        <w:t>5 Guest Portal &amp; Showcases</w:t>
      </w:r>
    </w:p>
    <w:p>
      <w:pPr>
        <w:spacing w:after="120"/>
      </w:pPr>
      <w:r>
        <w:t>Covers features layout lists, orbit sibling paths, homepage animations, and product mockups.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GuestLayout.tsx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    {menuOpen &amp;&amp; (</w:t>
        <w:br/>
        <w:t xml:space="preserve">          &lt;div className="g-mobile-nav"&gt;</w:t>
        <w:br/>
        <w:t xml:space="preserve">            {NAV_LINKS.map((l) =&gt; (</w:t>
        <w:br/>
        <w:t xml:space="preserve">              &lt;a</w:t>
        <w:br/>
        <w:t xml:space="preserve">                key={l.label}</w:t>
        <w:br/>
        <w:t xml:space="preserve">                href={l.href}</w:t>
        <w:br/>
        <w:t xml:space="preserve">                className="g-mobile-link"</w:t>
        <w:br/>
        <w:t xml:space="preserve">                onClick={() =&gt; setMenuOpen(false)}</w:t>
        <w:br/>
        <w:t xml:space="preserve">              &gt;</w:t>
        <w:br/>
        <w:t xml:space="preserve">                {l.label}</w:t>
        <w:br/>
        <w:t xml:space="preserve">              &lt;/a&gt;</w:t>
        <w:br/>
        <w:t xml:space="preserve">            ))}</w:t>
        <w:br/>
        <w:t xml:space="preserve">            &lt;div className="g-mobile-actions"&gt;</w:t>
        <w:br/>
        <w:t xml:space="preserve">              &lt;a href={headerCta.href} className="g-btn g-btn-ghost"&gt;</w:t>
        <w:br/>
        <w:t xml:space="preserve">                {headerCta.label}</w:t>
        <w:br/>
        <w:t xml:space="preserve">              &lt;/a&gt;</w:t>
        <w:br/>
        <w:t xml:space="preserve">              {!authed &amp;&amp; (</w:t>
        <w:br/>
        <w:t xml:space="preserve">                &lt;a href="/authentication/register" className="g-btn g-btn-primary"&gt;</w:t>
        <w:br/>
        <w:t xml:space="preserve">                  Get Started</w:t>
        <w:br/>
        <w:t xml:space="preserve">                &lt;/a&gt;</w:t>
        <w:br/>
        <w:t xml:space="preserve">              )}</w:t>
        <w:br/>
        <w:t xml:space="preserve">            &lt;/div&gt;</w:t>
        <w:br/>
        <w:t xml:space="preserve">          &lt;/div&gt;</w:t>
        <w:br/>
        <w:t xml:space="preserve">        )}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Handles basic layout wrappers for guest components, shifting menu configurations on mobile dimensions.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GuestHome.tsx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import { useEffect, useState, useRef } from "react";</w:t>
        <w:br/>
        <w:t>import { GuestLayout } from "@/components/guest/GuestLayout";</w:t>
        <w:br/>
        <w:t>import { getAuthSession } from "@/lib/auth/session";</w:t>
        <w:br/>
        <w:t>import { normalizeRole } from "@/components/layout/DashboardLayoutParts";</w:t>
        <w:br/>
        <w:t>import { FeaturesShowcase } from "./FeaturesShowcase";</w:t>
        <w:br/>
        <w:t>import { ScrollReveal, TiltCard, SpotlightCard, ScrambleText } from "./GuestAnimations";</w:t>
        <w:br/>
        <w:t>import { motion, useInView } from "framer-motion";</w:t>
        <w:br/>
        <w:br/>
        <w:br/>
        <w:t>const MARKETS = [</w:t>
        <w:br/>
        <w:t xml:space="preserve">  {</w:t>
        <w:br/>
        <w:t xml:space="preserve">    flag: "UK",</w:t>
        <w:br/>
        <w:t xml:space="preserve">    country: "England",</w:t>
        <w:br/>
        <w:t xml:space="preserve">    accent: "var(--ui-brand-primary)",</w:t>
        <w:br/>
        <w:t xml:space="preserve">    desc: "From London prime to regional gems — track the entire UK market with granular detail.",</w:t>
        <w:br/>
        <w:t xml:space="preserve">    stats: [</w:t>
        <w:br/>
        <w:t xml:space="preserve">      { label: "Avg Price", value: "GBP 482K" },</w:t>
        <w:br/>
        <w:t xml:space="preserve">      { label: "Listings", value: "18.4K" },</w:t>
        <w:br/>
        <w:t xml:space="preserve">      { label: "YoY Growth", value: "+3.2%" },</w:t>
        <w:br/>
        <w:t xml:space="preserve">      { label: "ROI Index", value: "6.8%" },</w:t>
        <w:br/>
        <w:t xml:space="preserve">    ],</w:t>
        <w:br/>
        <w:t xml:space="preserve">  },</w:t>
        <w:br/>
        <w:t xml:space="preserve">  {</w:t>
        <w:br/>
        <w:t xml:space="preserve">    flag: "UAE",</w:t>
        <w:br/>
        <w:t xml:space="preserve">    country: "Dubai / UAE",</w:t>
        <w:br/>
        <w:t xml:space="preserve">    accent: "var(--ui-brand-secondary)",</w:t>
        <w:br/>
        <w:t xml:space="preserve">    desc: "The fastest-growing luxury market globally. Every district tracked in real time.",</w:t>
        <w:br/>
        <w:t xml:space="preserve">    stats: [</w:t>
        <w:br/>
        <w:t xml:space="preserve">      { label: "Avg Price", value: "AED 1.2M" },</w:t>
        <w:br/>
        <w:t xml:space="preserve">      { label: "Listings", value: "22.1K" },</w:t>
        <w:br/>
        <w:t xml:space="preserve">      { label: "YoY Growth", value: "+5.7%" },</w:t>
        <w:br/>
        <w:t xml:space="preserve">      { label: "ROI Index", value: "9.2%" },</w:t>
        <w:br/>
        <w:t xml:space="preserve">    ],</w:t>
        <w:br/>
        <w:t xml:space="preserve">  },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Renders homepage marketing structures. Features custom CSS animations representing orbits and satellites around main titles.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FeaturesShowcase.tsx - Eyeball Vectors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const leftEye = svg.getElementById("fs-left-eye") as SVGEllipseElement | null;</w:t>
        <w:br/>
        <w:t xml:space="preserve">    const rightEye = svg.getElementById("fs-right-eye") as SVGEllipseElement | null;</w:t>
        <w:br/>
        <w:t xml:space="preserve">    if (!leftEye || !rightEye) return;</w:t>
        <w:br/>
        <w:br/>
        <w:t xml:space="preserve">    const handleMove = (e: MouseEvent) =&gt; {</w:t>
        <w:br/>
        <w:t xml:space="preserve">      if (mode === "loading") return;</w:t>
        <w:br/>
        <w:br/>
        <w:t xml:space="preserve">      const rect = svg.getBoundingClientRect();</w:t>
        <w:br/>
        <w:t xml:space="preserve">      const centerX = rect.left + rect.width / 2;</w:t>
        <w:br/>
        <w:t xml:space="preserve">      const centerY = rect.top + rect.height / 2;</w:t>
        <w:br/>
        <w:t xml:space="preserve">      const angle = Math.atan2(e.clientY - centerY, e.clientX - centerX);</w:t>
        <w:br/>
        <w:t xml:space="preserve">      const dist = Math.min(6, Math.hypot(e.clientX - centerX, e.clientY - centerY) / 30);</w:t>
        <w:br/>
        <w:t xml:space="preserve">      const dx = Math.cos(angle) * dist;</w:t>
        <w:br/>
        <w:t xml:space="preserve">      const dy = Math.sin(angle) * dist;</w:t>
        <w:br/>
        <w:br/>
        <w:t xml:space="preserve">      leftEye.setAttribute("cx", String(155 + dx));</w:t>
        <w:br/>
        <w:t xml:space="preserve">      leftEye.setAttribute("cy", String(100 + dy));</w:t>
        <w:br/>
        <w:t xml:space="preserve">      rightEye.setAttribute("cx", String(245 + dx));</w:t>
        <w:br/>
        <w:t xml:space="preserve">      rightEye.setAttribute("cy", String(100 + dy));</w:t>
        <w:br/>
        <w:t xml:space="preserve">    };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Updates chatbot mascot SVGs to track coordinates, pointing pupils towards mouse pointers.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FeaturesShowcase.tsx - Analytics Tooltip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const [hovered, setHovered] = useState(false);</w:t>
        <w:br/>
        <w:t xml:space="preserve">  const [tooltipPos, setTooltipPos] = useState({ x: 0, y: 0 });</w:t>
        <w:br/>
        <w:t xml:space="preserve">  const [tooltipData, setTooltipData] = useState({ label: "", val: "" });</w:t>
        <w:br/>
        <w:t xml:space="preserve">  const containerRef = useRef&lt;HTMLDivElement&gt;(null);</w:t>
        <w:br/>
        <w:br/>
        <w:t xml:space="preserve">  const handleMouseMove = (e: React.MouseEvent) =&gt; {</w:t>
        <w:br/>
        <w:t xml:space="preserve">    if (!containerRef.current) return;</w:t>
        <w:br/>
        <w:t xml:space="preserve">    const rect = containerRef.current.getBoundingClientRect();</w:t>
        <w:br/>
        <w:t xml:space="preserve">    const x = e.clientX - rect.left;</w:t>
        <w:br/>
        <w:t xml:space="preserve">    const y = e.clientY - rect.top;</w:t>
        <w:br/>
        <w:t xml:space="preserve">    setTooltipPos({ x, y });</w:t>
        <w:br/>
        <w:br/>
        <w:t xml:space="preserve">    // Determine data based on relative position</w:t>
        <w:br/>
        <w:t xml:space="preserve">    const relX = x / rect.width;</w:t>
        <w:br/>
        <w:t xml:space="preserve">    if (relX &lt; 0.3) {</w:t>
        <w:br/>
        <w:t xml:space="preserve">      setTooltipData({ label: "Dubai Core ROI", val: "9.2%" });</w:t>
        <w:br/>
        <w:t xml:space="preserve">    } else if (relX &lt; 0.6) {</w:t>
        <w:br/>
        <w:t xml:space="preserve">      setTooltipData({ label: "London Growth YoY", val: "+3.2%" });</w:t>
        <w:br/>
        <w:t xml:space="preserve">    } else {</w:t>
        <w:br/>
        <w:t xml:space="preserve">      setTooltipData({ label: "Egypt Mid-term Yield", val: "14.2%" });</w:t>
        <w:br/>
        <w:t xml:space="preserve">    }</w:t>
        <w:br/>
        <w:t xml:space="preserve">  };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Coordinates tooltip popups above mock analytics charts when developers hover over data nodes.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FeaturesShowcase.tsx - Markets Sweep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  {activeRadar !== null &amp;&amp; (</w:t>
        <w:br/>
        <w:t xml:space="preserve">        &lt;svg</w:t>
        <w:br/>
        <w:t xml:space="preserve">          style={{</w:t>
        <w:br/>
        <w:t xml:space="preserve">            position: "absolute",</w:t>
        <w:br/>
        <w:t xml:space="preserve">            inset: 0,</w:t>
        <w:br/>
        <w:t xml:space="preserve">            width: "100%",</w:t>
        <w:br/>
        <w:t xml:space="preserve">            height: "100%",</w:t>
        <w:br/>
        <w:t xml:space="preserve">            pointerEvents: "none",</w:t>
        <w:br/>
        <w:t xml:space="preserve">            zIndex: 1,</w:t>
        <w:br/>
        <w:t xml:space="preserve">          }}</w:t>
        <w:br/>
        <w:t xml:space="preserve">        &gt;</w:t>
        <w:br/>
        <w:t xml:space="preserve">          &lt;line</w:t>
        <w:br/>
        <w:t xml:space="preserve">            x1={activeRadar === 0 ? "20%" : activeRadar === 1 ? "60%" : "80%"}</w:t>
        <w:br/>
        <w:t xml:space="preserve">            y1={activeRadar === 0 ? "35%" : activeRadar === 1 ? "55%" : "70%"}</w:t>
        <w:br/>
        <w:t xml:space="preserve">            x2={activeRadar === 0 ? "16.6%" : activeRadar === 1 ? "50%" : "83.3%"}</w:t>
        <w:br/>
        <w:t xml:space="preserve">            y2="58%"</w:t>
        <w:br/>
        <w:t xml:space="preserve">            stroke={MKT_DATA[activeRadar].color}</w:t>
        <w:br/>
        <w:t xml:space="preserve">            strokeWidth="1.5"</w:t>
        <w:br/>
        <w:t xml:space="preserve">            strokeDasharray="4 4"</w:t>
        <w:br/>
        <w:t xml:space="preserve">            className="mkt-laser-beam"</w:t>
        <w:br/>
        <w:t xml:space="preserve">            style={{</w:t>
        <w:br/>
        <w:t xml:space="preserve">              filter: `drop-shadow(0 0 3px ${MKT_DATA[activeRadar].color})`</w:t>
        <w:br/>
        <w:t xml:space="preserve">            }}</w:t>
        <w:br/>
        <w:t xml:space="preserve">          /&gt;</w:t>
        <w:br/>
        <w:t xml:space="preserve">        &lt;/svg&gt;</w:t>
        <w:br/>
        <w:t xml:space="preserve">      )}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Draws radar vectors across mockup maps to represent active intelligence sweeps.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FeaturesShowcase.tsx - Scrubber Timeline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const handleMouseMove = (e: React.MouseEvent) =&gt; {</w:t>
        <w:br/>
        <w:t xml:space="preserve">    if (!containerRef.current) return;</w:t>
        <w:br/>
        <w:t xml:space="preserve">    const rect = containerRef.current.getBoundingClientRect();</w:t>
        <w:br/>
        <w:t xml:space="preserve">    // Clamp coordinates relative to chart SVG area boundaries</w:t>
        <w:br/>
        <w:t xml:space="preserve">    const padding = 16;</w:t>
        <w:br/>
        <w:t xml:space="preserve">    const x = Math.min(rect.width - padding, Math.max(padding, e.clientX - rect.left));</w:t>
        <w:br/>
        <w:t xml:space="preserve">    setScrubberX(x);</w:t>
        <w:br/>
        <w:br/>
        <w:t xml:space="preserve">    // Dynamic ROI calculations relative to horizontal position</w:t>
        <w:br/>
        <w:t xml:space="preserve">    const ratio = x / rect.width;</w:t>
        <w:br/>
        <w:t xml:space="preserve">    const baseRoi = 6.8 + ratio * 15;</w:t>
        <w:br/>
        <w:t xml:space="preserve">    setRoiText(`+${baseRoi.toFixed(1)}%`);</w:t>
        <w:br/>
        <w:t xml:space="preserve">  };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Map timeline slider inputs to forecast values, displaying appreciation growth.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Guest Portal Page Mappings</w:t>
      </w:r>
    </w:p>
    <w:p>
      <w:pPr>
        <w:spacing w:after="120"/>
      </w:pPr>
      <w:r>
        <w:t>The guest portal handles all public-facing marketing and information routes:</w:t>
      </w:r>
    </w:p>
    <w:p>
      <w:pPr>
        <w:spacing w:after="120"/>
      </w:pPr>
      <w:r>
        <w:t xml:space="preserve">1.  </w:t>
      </w:r>
      <w:r>
        <w:rPr>
          <w:b/>
        </w:rPr>
        <w:t>Main Welcome Router (`app/page.tsx`)</w:t>
      </w:r>
      <w:r>
        <w:t>: Inspects auth cookies; redirects logged-in user credentials to their dashboard home or renders the public marketing gateway.</w:t>
      </w:r>
    </w:p>
    <w:p>
      <w:pPr>
        <w:spacing w:after="120"/>
      </w:pPr>
      <w:r>
        <w:t xml:space="preserve">2.  </w:t>
      </w:r>
      <w:r>
        <w:rPr>
          <w:b/>
        </w:rPr>
        <w:t>Marketing Homepage (`components/guest/GuestHome.tsx`)</w:t>
      </w:r>
      <w:r>
        <w:t>: Integrates visual timeline overlays, spotlight cards, and sibling satellite orbiting animations.</w:t>
      </w:r>
    </w:p>
    <w:p>
      <w:pPr>
        <w:spacing w:after="120"/>
      </w:pPr>
      <w:r>
        <w:t xml:space="preserve">3.  </w:t>
      </w:r>
      <w:r>
        <w:rPr>
          <w:b/>
        </w:rPr>
        <w:t>About Us Page (`app/about/page.tsx`)</w:t>
      </w:r>
      <w:r>
        <w:t xml:space="preserve">: Implements an interactive canvas-based constellation web particle simulation and custom </w:t>
      </w:r>
      <w:r>
        <w:rPr>
          <w:rFonts w:ascii="Consolas" w:hAnsi="Consolas"/>
          <w:color w:val="0F172A"/>
          <w:sz w:val="19"/>
        </w:rPr>
        <w:t>IntersectionObserver</w:t>
      </w:r>
      <w:r>
        <w:t xml:space="preserve"> scroll-reveal animations.</w:t>
      </w:r>
    </w:p>
    <w:p>
      <w:pPr>
        <w:spacing w:after="120"/>
      </w:pPr>
      <w:r>
        <w:t xml:space="preserve">4.  </w:t>
      </w:r>
      <w:r>
        <w:rPr>
          <w:b/>
        </w:rPr>
        <w:t>Contact Us Page (`app/contact/page.tsx`)</w:t>
      </w:r>
      <w:r>
        <w:t>: Handles secure form submissions, client-side input validations, and topic selections.</w:t>
      </w:r>
    </w:p>
    <w:p>
      <w:pPr>
        <w:spacing w:after="120"/>
      </w:pPr>
      <w:r>
        <w:t xml:space="preserve">5.  </w:t>
      </w:r>
      <w:r>
        <w:rPr>
          <w:b/>
        </w:rPr>
        <w:t>Pricing &amp; Upgrades (`app/pricing/page.tsx`)</w:t>
      </w:r>
      <w:r>
        <w:t>: Displays product plan options and coordinates role upgrade requests.</w:t>
      </w:r>
    </w:p>
    <w:p>
      <w:pPr>
        <w:spacing w:after="120"/>
      </w:pPr>
      <w:r>
        <w:t xml:space="preserve">6.  </w:t>
      </w:r>
      <w:r>
        <w:rPr>
          <w:b/>
        </w:rPr>
        <w:t>Support &amp; Legal Agreements (Privacy, Terms, Cookies, Help)</w:t>
      </w:r>
      <w:r>
        <w:t>: Serves static terms text inside standard guest shells.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80" w:after="120"/>
      </w:pPr>
      <w:r>
        <w:rPr>
          <w:rFonts w:ascii="Arial" w:hAnsi="Arial"/>
          <w:b/>
          <w:color w:val="1E293B"/>
          <w:sz w:val="32"/>
        </w:rPr>
        <w:t>6 Route Security, Authentication &amp; Warp Transitions</w:t>
      </w:r>
    </w:p>
    <w:p>
      <w:pPr>
        <w:spacing w:after="120"/>
      </w:pPr>
      <w:r>
        <w:t>Covers auth middleware redirects, validation schemas, context states, circular ripple transition animations, and all distinct recovery/verification page flows.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middleware.ts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import { NextResponse } from 'next/server';</w:t>
        <w:br/>
        <w:t>import type { NextRequest } from 'next/server';</w:t>
        <w:br/>
        <w:br/>
        <w:t>export function middleware(request: NextRequest) {</w:t>
        <w:br/>
        <w:t xml:space="preserve">  const { pathname } = request.nextUrl;</w:t>
        <w:br/>
        <w:t xml:space="preserve">  const accessToken = request.cookies.get('access_token');</w:t>
        <w:br/>
        <w:br/>
        <w:t xml:space="preserve">  // 1. If user is logged in and trying to access auth pages, send them to the home router</w:t>
        <w:br/>
        <w:t xml:space="preserve">  if (accessToken &amp;&amp; pathname.startsWith('/authentication')) {</w:t>
        <w:br/>
        <w:t xml:space="preserve">    return NextResponse.redirect(new URL('/', request.url));</w:t>
        <w:br/>
        <w:t xml:space="preserve">  }</w:t>
        <w:br/>
        <w:br/>
        <w:t xml:space="preserve">  // 2. If user is NOT logged in and trying to access dashboard pages, send them to login</w:t>
        <w:br/>
        <w:t xml:space="preserve">  const protectedPaths = ['/admin', '/analyst', '/user'];</w:t>
        <w:br/>
        <w:t xml:space="preserve">  const isProtected = protectedPaths.some(path =&gt; pathname.startsWith(path));</w:t>
        <w:br/>
        <w:br/>
        <w:t xml:space="preserve">  if (!accessToken &amp;&amp; isProtected) {</w:t>
        <w:br/>
        <w:t xml:space="preserve">    return NextResponse.redirect(new URL('/authentication/login', request.url));</w:t>
        <w:br/>
        <w:t xml:space="preserve">  }</w:t>
        <w:br/>
        <w:br/>
        <w:t xml:space="preserve">  return NextResponse.next();</w:t>
        <w:br/>
        <w:t>}</w:t>
        <w:br/>
        <w:br/>
        <w:t>export const config = {</w:t>
        <w:br/>
        <w:t xml:space="preserve">  matcher: [</w:t>
        <w:br/>
        <w:t xml:space="preserve">    '/authentication/:path*',</w:t>
        <w:br/>
        <w:t xml:space="preserve">    '/admin/:path*',</w:t>
        <w:br/>
        <w:t xml:space="preserve">    '/analyst/:path*',</w:t>
        <w:br/>
        <w:t xml:space="preserve">    '/user/:path*',</w:t>
        <w:br/>
        <w:t xml:space="preserve">  ],</w:t>
        <w:br/>
        <w:t>};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Guards system routes. Inspects HTTP cookies for JWT session tokens and redirects unauthorized coordinates back to public screens.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OrbLoginContext.tsx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setOrbColor: React.Dispatch&lt;React.SetStateAction&lt;string&gt;&gt;;</w:t>
        <w:br/>
        <w:t>};</w:t>
        <w:br/>
        <w:br/>
        <w:t>const OrbLoginContext = createContext&lt;OrbLoginContextValue | undefined&gt;(undefined);</w:t>
        <w:br/>
        <w:br/>
        <w:t>export function OrbLoginProvider({ children }: { children: React.ReactNode }) {</w:t>
        <w:br/>
        <w:t xml:space="preserve">  const [orbState, setOrbState] = useState&lt;NexusState&gt;("idle");</w:t>
        <w:br/>
        <w:t xml:space="preserve">  const [orbColor, setOrbColor] = useState("var(--ui-brand-primary)");</w:t>
        <w:br/>
        <w:br/>
        <w:t xml:space="preserve">  return (</w:t>
        <w:br/>
        <w:t xml:space="preserve">    &lt;OrbLoginContext.Provider value={{ orbState, setOrbState, orbColor, setOrbColor }}&gt;</w:t>
        <w:br/>
        <w:t xml:space="preserve">      {children}</w:t>
        <w:br/>
        <w:t xml:space="preserve">    &lt;/OrbLoginContext.Provider&gt;</w:t>
        <w:br/>
        <w:t xml:space="preserve">  );</w:t>
        <w:br/>
        <w:t>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Provides global state for the login portal's interactive 3D orb. It coordinates between loading, success, failure, and idle animation states of the canvas reactor when a user performs login actions.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NexusOrb.tsx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function resolveCssColor(color: string): string {</w:t>
        <w:br/>
        <w:t xml:space="preserve">  const raw = color.trim();</w:t>
        <w:br/>
        <w:br/>
        <w:t xml:space="preserve">  if (raw.startsWith("var(")) {</w:t>
        <w:br/>
        <w:t xml:space="preserve">    if (typeof window === "undefined") {</w:t>
        <w:br/>
        <w:t xml:space="preserve">      return "#3b82f6";</w:t>
        <w:br/>
        <w:t xml:space="preserve">    }</w:t>
        <w:br/>
        <w:br/>
        <w:t xml:space="preserve">    const varName = raw.slice(4, -1).trim();</w:t>
        <w:br/>
        <w:t xml:space="preserve">    const resolved = getComputedStyle(document.documentElement).getPropertyValue(varName).trim();</w:t>
        <w:br/>
        <w:t xml:space="preserve">    return resolved || "#3b82f6";</w:t>
        <w:br/>
        <w:t xml:space="preserve">  }</w:t>
        <w:br/>
        <w:br/>
        <w:t xml:space="preserve">  return raw;</w:t>
        <w:br/>
        <w:t>}</w:t>
        <w:br/>
        <w:br/>
        <w:t>function toRgba(color: string): string {</w:t>
        <w:br/>
        <w:t xml:space="preserve">  const resolved = resolveCssColor(color);</w:t>
        <w:br/>
        <w:br/>
        <w:t xml:space="preserve">  if (resolved.startsWith("rgba(")) {</w:t>
        <w:br/>
        <w:t xml:space="preserve">    const body = resolved.slice(5, -1);</w:t>
        <w:br/>
        <w:t xml:space="preserve">    const values = body</w:t>
        <w:br/>
        <w:t xml:space="preserve">      .split(",")</w:t>
        <w:br/>
        <w:t xml:space="preserve">      .slice(0, 3)</w:t>
        <w:br/>
        <w:t xml:space="preserve">      .map((part) =&gt; part.trim());</w:t>
        <w:br/>
        <w:t xml:space="preserve">    return `rgba(${values[0]},${values[1]},${values[2]},`;</w:t>
        <w:br/>
        <w:t xml:space="preserve">  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A canvas-based interactive orb with particle node clusters. The orb changes coordinate velocities and shifts color rings dynamically when transitioning between security authentication states.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LoginNexusPanel.tsx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const handleOrbClick = () =&gt; {</w:t>
        <w:br/>
        <w:t xml:space="preserve">    if (orbState === "loading") {</w:t>
        <w:br/>
        <w:t xml:space="preserve">      return;</w:t>
        <w:br/>
        <w:t xml:space="preserve">    }</w:t>
        <w:br/>
        <w:br/>
        <w:t xml:space="preserve">    setOrbColor("var(--ui-status-success)");</w:t>
        <w:br/>
        <w:t xml:space="preserve">    setOrbState("success");</w:t>
        <w:br/>
        <w:br/>
        <w:t xml:space="preserve">    window.setTimeout(() =&gt; {</w:t>
        <w:br/>
        <w:t xml:space="preserve">      setOrbColor("var(--ui-brand-primary)");</w:t>
        <w:br/>
        <w:t xml:space="preserve">      setOrbState("idle");</w:t>
        <w:br/>
        <w:t xml:space="preserve">    }, 900);</w:t>
        <w:br/>
        <w:t xml:space="preserve">  };</w:t>
        <w:br/>
        <w:br/>
        <w:t xml:space="preserve">  const handleMouseEnter = () =&gt; {</w:t>
        <w:br/>
        <w:t xml:space="preserve">    if (orbState === "idle") {</w:t>
        <w:br/>
        <w:t xml:space="preserve">      setOrbState("hover");</w:t>
        <w:br/>
        <w:t xml:space="preserve">    }</w:t>
        <w:br/>
        <w:t xml:space="preserve">  };</w:t>
        <w:br/>
        <w:br/>
        <w:t xml:space="preserve">  const handleMouseLeave = () =&gt; {</w:t>
        <w:br/>
        <w:t xml:space="preserve">    if (orbState === "hover") {</w:t>
        <w:br/>
        <w:t xml:space="preserve">      setOrbState("idle");</w:t>
        <w:br/>
        <w:t xml:space="preserve">    }</w:t>
        <w:br/>
        <w:t xml:space="preserve">  };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 xml:space="preserve">: Integrates email/password form handlers with simple JWT tokens storage in the local state. On submission success, it triggers the Orb transition to </w:t>
      </w:r>
      <w:r>
        <w:rPr>
          <w:rFonts w:ascii="Consolas" w:hAnsi="Consolas"/>
          <w:color w:val="0F172A"/>
          <w:sz w:val="19"/>
        </w:rPr>
        <w:t>success</w:t>
      </w:r>
      <w:r>
        <w:t xml:space="preserve"> mode prior to navigating to the user workspace dashboard.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register/page.tsx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region: z.enum(["Egypt", "Dubai", "England"]),</w:t>
        <w:br/>
        <w:t xml:space="preserve">  })</w:t>
        <w:br/>
        <w:t xml:space="preserve">  .refine((data) =&gt; data.password === data.confirm_password, {</w:t>
        <w:br/>
        <w:t xml:space="preserve">    message: "Passwords do not match.",</w:t>
        <w:br/>
        <w:t xml:space="preserve">    path: ["confirm_password"],</w:t>
        <w:br/>
        <w:t xml:space="preserve">  });</w:t>
        <w:br/>
        <w:br/>
        <w:t>type RegisterFormValues = z.infer&lt;typeof registerSchema&gt;;</w:t>
        <w:br/>
        <w:br/>
        <w:t>export default function RegisterPage() {</w:t>
        <w:br/>
        <w:t xml:space="preserve">  const router = useRouter();</w:t>
        <w:br/>
        <w:t xml:space="preserve">  const { setOrbState } = useOrbLogin();</w:t>
        <w:br/>
        <w:t xml:space="preserve">  const {</w:t>
        <w:br/>
        <w:t xml:space="preserve">    register,</w:t>
        <w:br/>
        <w:t xml:space="preserve">    handleSubmit,</w:t>
        <w:br/>
        <w:t xml:space="preserve">    formState: { errors, isSubmitting },</w:t>
        <w:br/>
        <w:t xml:space="preserve">    setError,</w:t>
        <w:br/>
        <w:t xml:space="preserve">  } = useForm&lt;RegisterFormValues&gt;({</w:t>
        <w:br/>
        <w:t xml:space="preserve">    resolver: zodResolver(registerSchema),</w:t>
        <w:br/>
        <w:t xml:space="preserve">    defaultValues: {</w:t>
        <w:br/>
        <w:t xml:space="preserve">      firstName: "",</w:t>
        <w:br/>
        <w:t xml:space="preserve">      lastName: "",</w:t>
        <w:br/>
        <w:t xml:space="preserve">      email: "",</w:t>
        <w:br/>
        <w:t xml:space="preserve">      password: "",</w:t>
        <w:br/>
        <w:t xml:space="preserve">      confirm_password: "",</w:t>
        <w:br/>
        <w:t xml:space="preserve">      region: "Egypt",</w:t>
        <w:br/>
        <w:t xml:space="preserve">    },</w:t>
        <w:br/>
        <w:t xml:space="preserve">  });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Handles new user signups. It structures the form components and integrates API registration handlers, returning helpful feedback triggers if Zod schemas or matching credentials criteria are not satisfied.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inputField.tsx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placeholder,</w:t>
        <w:br/>
        <w:t xml:space="preserve">  type = "text",</w:t>
        <w:br/>
        <w:t xml:space="preserve">  helperText,</w:t>
        <w:br/>
        <w:t xml:space="preserve">  error,</w:t>
        <w:br/>
        <w:t xml:space="preserve">  id,</w:t>
        <w:br/>
        <w:t xml:space="preserve">  className,</w:t>
        <w:br/>
        <w:t xml:space="preserve">  containerClassName,</w:t>
        <w:br/>
        <w:t xml:space="preserve">  ...inputProps</w:t>
        <w:br/>
        <w:t>}: InputFieldProps) {</w:t>
        <w:br/>
        <w:t xml:space="preserve">  const [showPassword, setShowPassword] = useState(false);</w:t>
        <w:br/>
        <w:t xml:space="preserve">  const isPassword = type === "password";</w:t>
        <w:br/>
        <w:t xml:space="preserve">  const currentType = isPassword ? (showPassword ? "text" : "password") : type;</w:t>
        <w:br/>
        <w:br/>
        <w:t xml:space="preserve">  const inputId = id ?? `input-${title.toLowerCase().replace(/\s+/g, "-")}`;</w:t>
        <w:br/>
        <w:t xml:space="preserve">  const helperId = `${inputId}-helper`;</w:t>
        <w:br/>
        <w:t xml:space="preserve">  const errorId = `${inputId}-error`;</w:t>
        <w:br/>
        <w:br/>
        <w:t xml:space="preserve">  const baseInputClassName =</w:t>
        <w:br/>
        <w:t xml:space="preserve">    "w-full rounded-xl border border-border-subtle bg-surface-card/90 px-4 py-3 pr-11 text-sm text-content-primary shadow-sm backdrop-blur-sm transition-all duration-200 placeholder:text-content-muted focus:border-brand-primary focus:outline-none focus:ring-4 focus:ring-brand-primary/20 disabled:cursor-not-allowed disabled:opacity-60 dark:bg-slate-900/80 dark:text-slate-100 dark:placeholder:text-slate-400";</w:t>
        <w:br/>
        <w:t xml:space="preserve">  const errorInputClassName =</w:t>
        <w:br/>
        <w:t xml:space="preserve">    "border-status-error focus:border-status-error focus:ring-status-error/20";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A reusable text input module with support for icons, invalid feedback strings, and security toggles to obscure password fields.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PortalWarpTransition.tsx - Coordinates Fallback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const switchCountry = (nextCountry: CountryType, e: React.MouseEvent | React.ChangeEvent&lt;HTMLSelectElement&gt;) =&gt; {</w:t>
        <w:br/>
        <w:t xml:space="preserve">    if (nextCountry === country) return;</w:t>
        <w:br/>
        <w:br/>
        <w:t xml:space="preserve">    const countryColors: Record&lt;CountryType, string&gt; = {</w:t>
        <w:br/>
        <w:t xml:space="preserve">      london: "#3b82f6",</w:t>
        <w:br/>
        <w:t xml:space="preserve">      dubai: "#2dd4bf",</w:t>
        <w:br/>
        <w:t xml:space="preserve">      cairo: "#8b5cf6",</w:t>
        <w:br/>
        <w:t xml:space="preserve">    };</w:t>
        <w:br/>
        <w:br/>
        <w:t xml:space="preserve">    const x = "clientX" in e ? e.clientX : typeof window !== "undefined" ? window.innerWidth / 2 : 0;</w:t>
        <w:br/>
        <w:t xml:space="preserve">    const y = "clientY" in e ? e.clientY : typeof window !== "undefined" ? window.innerHeight / 2 : 0;</w:t>
        <w:br/>
        <w:br/>
        <w:t xml:space="preserve">    triggerWarp(x, y, countryColors[nextCountry], () =&gt; {</w:t>
        <w:br/>
        <w:t xml:space="preserve">      setCountry(nextCountry);</w:t>
        <w:br/>
        <w:t xml:space="preserve">      if (typeof window !== "undefined") {</w:t>
        <w:br/>
        <w:t xml:space="preserve">        localStorage.setItem("smartmove-country", nextCountry);</w:t>
        <w:br/>
        <w:t xml:space="preserve">        // Also keep the region context in sync</w:t>
        <w:br/>
        <w:t xml:space="preserve">        const nextRegion = nextCountry === "london" ? "England" : nextCountry === "dubai" ? "Dubai" : "Egypt";</w:t>
        <w:br/>
        <w:t xml:space="preserve">        localStorage.setItem("smartmove-region", nextRegion);</w:t>
        <w:br/>
        <w:t xml:space="preserve">        // Dispatch custom event to notify RegionContext in case it's already mounted</w:t>
        <w:br/>
        <w:t xml:space="preserve">        window.dispatchEvent(new Event("smartmove-region-changed"));</w:t>
        <w:br/>
        <w:t xml:space="preserve">      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Calculates the coordinate center coordinates of the screen fallback positions when transitions are not triggered by an explicit mouse event (such as select element updates).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PortalWarpTransition.tsx - Mobile Select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  {/* Mobile view dropdown select */}</w:t>
        <w:br/>
        <w:t xml:space="preserve">      &lt;div className="flex md:hidden relative items-center"&gt;</w:t>
        <w:br/>
        <w:t xml:space="preserve">        &lt;select</w:t>
        <w:br/>
        <w:t xml:space="preserve">          value={currentCountry}</w:t>
        <w:br/>
        <w:t xml:space="preserve">          onChange={(e) =&gt; switchCountry(e.target.value as CountryType, e)}</w:t>
        <w:br/>
        <w:t xml:space="preserve">          className="appearance-none pl-3 pr-7 py-1.5 text-[10px] font-bold uppercase tracking-widest rounded-lg border border-border-subtle bg-surface-muted text-content-primary focus:outline-none cursor-pointer"</w:t>
        <w:br/>
        <w:t xml:space="preserve">        &gt;</w:t>
        <w:br/>
        <w:t xml:space="preserve">          {countries.map((c) =&gt; (</w:t>
        <w:br/>
        <w:t xml:space="preserve">            &lt;option key={c} value={c} className="bg-surface-card text-content-primary"&gt;</w:t>
        <w:br/>
        <w:t xml:space="preserve">              {labels[c]}</w:t>
        <w:br/>
        <w:t xml:space="preserve">            &lt;/option&gt;</w:t>
        <w:br/>
        <w:t xml:space="preserve">          ))}</w:t>
        <w:br/>
        <w:t xml:space="preserve">        &lt;/select&gt;</w:t>
        <w:br/>
        <w:t xml:space="preserve">        &lt;span className="pointer-events-none absolute right-2 top-1/2 -translate-y-1/2 text-[8px] text-content-muted"&gt;</w:t>
        <w:br/>
        <w:t xml:space="preserve">          ▼</w:t>
        <w:br/>
        <w:t xml:space="preserve">        &lt;/span&gt;</w:t>
        <w:br/>
        <w:t xml:space="preserve">      &lt;/div&gt;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 xml:space="preserve">: Renders a compact </w:t>
      </w:r>
      <w:r>
        <w:rPr>
          <w:rFonts w:ascii="Consolas" w:hAnsi="Consolas"/>
          <w:color w:val="0F172A"/>
          <w:sz w:val="19"/>
        </w:rPr>
        <w:t>&lt;select&gt;</w:t>
      </w:r>
      <w:r>
        <w:t xml:space="preserve"> country selector element on mobile devices. Choosing a region dispatches change events that coordinate with the portal's circular warp ripple animation.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RegionContext.tsx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const RegionContext = createContext&lt;RegionContextType | undefined&gt;(undefined);</w:t>
        <w:br/>
        <w:br/>
        <w:t>export function RegionProvider({ children }: { children: React.ReactNode }) {</w:t>
        <w:br/>
        <w:t xml:space="preserve">  const [region, setRegionState] = useState&lt;Region&gt;("England");</w:t>
        <w:br/>
        <w:br/>
        <w:t xml:space="preserve">  React.useEffect(() =&gt; {</w:t>
        <w:br/>
        <w:t xml:space="preserve">    if (typeof window !== "undefined") {</w:t>
        <w:br/>
        <w:t xml:space="preserve">      const saved = localStorage.getItem("smartmove-region") as Region | null;</w:t>
        <w:br/>
        <w:t xml:space="preserve">      if (saved === "Egypt" || saved === "Dubai" || saved === "England") {</w:t>
        <w:br/>
        <w:t xml:space="preserve">        setRegionState(saved);</w:t>
        <w:br/>
        <w:t xml:space="preserve">      } else {</w:t>
        <w:br/>
        <w:t xml:space="preserve">        const savedCountry = localStorage.getItem("smartmove-country");</w:t>
        <w:br/>
        <w:t xml:space="preserve">        if (savedCountry === "london") setRegionState("England");</w:t>
        <w:br/>
        <w:t xml:space="preserve">        else if (savedCountry === "dubai") setRegionState("Dubai");</w:t>
        <w:br/>
        <w:t xml:space="preserve">        else if (savedCountry === "cairo") setRegionState("Egypt");</w:t>
        <w:br/>
        <w:t xml:space="preserve">      }</w:t>
        <w:br/>
        <w:t xml:space="preserve">    }</w:t>
        <w:br/>
        <w:t xml:space="preserve">  }, []);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Syncs and persists the user's active country selection across routes. It updates cookies and standard layout theme flags whenever the portal transition triggers.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Authentication Layout (`app/authentication/layout.tsx`)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Case</w:t>
      </w:r>
      <w:r>
        <w:t xml:space="preserve">: Serves as the master container for all authentication flows. Configures the grid splits to place the animated </w:t>
      </w:r>
      <w:r>
        <w:rPr>
          <w:rFonts w:ascii="Consolas" w:hAnsi="Consolas"/>
          <w:color w:val="0F172A"/>
          <w:sz w:val="19"/>
        </w:rPr>
        <w:t>HeroSection</w:t>
      </w:r>
      <w:r>
        <w:t xml:space="preserve"> banner alongside authorization forms and wraps them with </w:t>
      </w:r>
      <w:r>
        <w:rPr>
          <w:rFonts w:ascii="Consolas" w:hAnsi="Consolas"/>
          <w:color w:val="0F172A"/>
          <w:sz w:val="19"/>
        </w:rPr>
        <w:t>OrbLoginProvider</w:t>
      </w:r>
      <w:r>
        <w:t>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Login Page (`app/authentication/login/page.tsx`)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Case</w:t>
      </w:r>
      <w:r>
        <w:t>: Collects email and password parameters. Submits values to login APIs to retrieve authentication headers and sets cookies. Transitions the floating 3D Nexus Orb status on success.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Registration Page (`app/authentication/register/page.tsx`)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Case</w:t>
      </w:r>
      <w:r>
        <w:t>: Signs up new coordinates. Zod schemas validate inputs before email confirmation redirection.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Verify Email Page (`app/authentication/verify-email/page.tsx`)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Case</w:t>
      </w:r>
      <w:r>
        <w:t xml:space="preserve">: Verifies newly registered emails. Prompts for a 6-digit numeric OTP code sent to the mailbox. Submits code via </w:t>
      </w:r>
      <w:r>
        <w:rPr>
          <w:rFonts w:ascii="Consolas" w:hAnsi="Consolas"/>
          <w:color w:val="0F172A"/>
          <w:sz w:val="19"/>
        </w:rPr>
        <w:t>verifyEmailOtp</w:t>
      </w:r>
      <w:r>
        <w:t xml:space="preserve"> API call and coordinates resending pipelines through </w:t>
      </w:r>
      <w:r>
        <w:rPr>
          <w:rFonts w:ascii="Consolas" w:hAnsi="Consolas"/>
          <w:color w:val="0F172A"/>
          <w:sz w:val="19"/>
        </w:rPr>
        <w:t>resendOtp</w:t>
      </w:r>
      <w:r>
        <w:t xml:space="preserve"> if files expire.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Forgot Password Page (`app/authentication/forgot-password/page.tsx`)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Case</w:t>
      </w:r>
      <w:r>
        <w:t>: Triggers account recoveries. Allows requesting reset URLs by entering emails. Interacts with the backend to trigger verification hooks and routes to code input.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Enter OTP Page (`app/authentication/enter-otp/page.tsx`)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Case</w:t>
      </w:r>
      <w:r>
        <w:t>: Collects the 6-digit recovery OTP, verifying tokens against current credentials before redirecting coordinates to password reset screens.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Reset Password Page (`app/authentication/reset-password/page.tsx`)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Case</w:t>
      </w:r>
      <w:r>
        <w:t>: Commits new password values. Contains security validators to ensure matching verification criteria before saving database entries.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80" w:after="120"/>
      </w:pPr>
      <w:r>
        <w:rPr>
          <w:rFonts w:ascii="Arial" w:hAnsi="Arial"/>
          <w:b/>
          <w:color w:val="1E293B"/>
          <w:sz w:val="32"/>
        </w:rPr>
        <w:t>7 User &amp; Analyst Dashboard Portals</w:t>
      </w:r>
    </w:p>
    <w:p>
      <w:pPr>
        <w:spacing w:after="120"/>
      </w:pPr>
      <w:r>
        <w:t>Covers predictions indicators, cloud directories, upload pipelines, file parsing importers, PDF viewers, reports lists, and analyst role overrides.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PredictionsPage.tsx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hotspot: "New Cairo",</w:t>
        <w:br/>
        <w:t xml:space="preserve">    demand_index: "Moderate",</w:t>
        <w:br/>
        <w:t xml:space="preserve">    market_phase: "Maturity",</w:t>
        <w:br/>
        <w:t xml:space="preserve">  },</w:t>
        <w:br/>
        <w:t>};</w:t>
        <w:br/>
        <w:br/>
        <w:t>const yearOptions: YearOption[] = [1, 2, 3, 5];</w:t>
        <w:br/>
        <w:br/>
        <w:t>function KpiCard({ title, value }: { title: string; value: string }) {</w:t>
        <w:br/>
        <w:t xml:space="preserve">  return (</w:t>
        <w:br/>
        <w:t xml:space="preserve">    &lt;div className="kpi-glow rounded-xl border border-border-subtle bg-surface-card p-5"&gt;</w:t>
        <w:br/>
        <w:t xml:space="preserve">      &lt;p className="text-xs font-bold uppercase tracking-widest text-content-muted"&gt;{title}&lt;/p&gt;</w:t>
        <w:br/>
        <w:t xml:space="preserve">      &lt;p className="mt-3 text-2xl font-logo font-bold text-content-strong"&gt;{value}&lt;/p&gt;</w:t>
        <w:br/>
        <w:t xml:space="preserve">    &lt;/div&gt;</w:t>
        <w:br/>
        <w:t xml:space="preserve">  );</w:t>
        <w:br/>
        <w:t>}</w:t>
        <w:br/>
        <w:br/>
        <w:t>export default function PredictionsPage() {</w:t>
        <w:br/>
        <w:t xml:space="preserve">  const [selectedYears, setSelectedYears] = useState&lt;YearOption&gt;(1);</w:t>
        <w:br/>
        <w:t xml:space="preserve">  const forecast = forecastByYears[selectedYears];</w:t>
        <w:br/>
        <w:br/>
        <w:t xml:space="preserve">  const projectionData = useMemo(() =&gt; {</w:t>
        <w:br/>
        <w:t xml:space="preserve">    const totalGrowth = Number.parseFloat(forecast.avg_price_change.replace("%", ""));</w:t>
        <w:br/>
        <w:t xml:space="preserve">    const step = totalGrowth / selectedYears;</w:t>
        <w:br/>
        <w:br/>
        <w:t xml:space="preserve">    return Array.from({ length: selectedYears + 1 }, (_, index) =&gt; {</w:t>
        <w:br/>
        <w:t xml:space="preserve">      const year = 2024 + index;</w:t>
        <w:br/>
        <w:t xml:space="preserve">      const value = 100 + step * index;</w:t>
        <w:br/>
        <w:t xml:space="preserve">      return { year, index: Number(value.toFixed(1)) };</w:t>
        <w:br/>
        <w:t xml:space="preserve">    });</w:t>
        <w:br/>
        <w:t xml:space="preserve">  }, [forecast.avg_price_change, selectedYears]);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Renders AI model forecasts, detailing price index area charts and PowerBI analytics widgets.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CloudWorkspace.tsx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handleStorageChange();</w:t>
        <w:br/>
        <w:t xml:space="preserve">    // Poll storage occasionally or listen to local updates</w:t>
        <w:br/>
        <w:t xml:space="preserve">    const interval = setInterval(handleStorageChange, 2000);</w:t>
        <w:br/>
        <w:t xml:space="preserve">    return () =&gt; clearInterval(interval);</w:t>
        <w:br/>
        <w:t xml:space="preserve">  }, []);</w:t>
        <w:br/>
        <w:br/>
        <w:t xml:space="preserve">  // Filter files list for history</w:t>
        <w:br/>
        <w:t xml:space="preserve">  const historyFiles = nodes.filter((n) =&gt; {</w:t>
        <w:br/>
        <w:t xml:space="preserve">    if (n.type !== "file") return false;</w:t>
        <w:br/>
        <w:t xml:space="preserve">    if (isAnalyst) return true;</w:t>
        <w:br/>
        <w:t xml:space="preserve">    const ageMs = Date.now() - new Date(n.modifiedAt).getTime();</w:t>
        <w:br/>
        <w:t xml:space="preserve">    const fourteenDaysMs = 14 * 24 * 60 * 60 * 1000;</w:t>
        <w:br/>
        <w:t xml:space="preserve">    return ageMs &lt; fourteenDaysMs;</w:t>
        <w:br/>
        <w:t xml:space="preserve">  });</w:t>
        <w:br/>
        <w:br/>
        <w:t xml:space="preserve">  const handleDeleteHistoryItem = (id: string) =&gt; {</w:t>
        <w:br/>
        <w:t xml:space="preserve">    if (!confirm("Are you sure you want to delete this dataset?")) return;</w:t>
        <w:br/>
        <w:t xml:space="preserve">    const updated = nodes.filter((n) =&gt; n.id !== id);</w:t>
        <w:br/>
        <w:t xml:space="preserve">    setNodes(updated);</w:t>
        <w:br/>
        <w:t xml:space="preserve">    localStorage.setItem("smartmove_virtual_files", JSON.stringify(updated));</w:t>
        <w:br/>
        <w:t xml:space="preserve">  };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Integrates folders layouts with current datasets, updating view parameters on directory swaps.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CloudFileManager.tsx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      {/* Search Box */}</w:t>
        <w:br/>
        <w:t xml:space="preserve">          &lt;div className="relative flex-1 sm:flex-initial w-full sm:w-48"&gt;</w:t>
        <w:br/>
        <w:t xml:space="preserve">            &lt;Search className="absolute left-3 top-1/2 -translate-y-1/2 w-4 h-4 text-content-muted" /&gt;</w:t>
        <w:br/>
        <w:t xml:space="preserve">            &lt;input</w:t>
        <w:br/>
        <w:t xml:space="preserve">              type="text"</w:t>
        <w:br/>
        <w:t xml:space="preserve">              placeholder="Search..."</w:t>
        <w:br/>
        <w:t xml:space="preserve">              value={searchQuery}</w:t>
        <w:br/>
        <w:t xml:space="preserve">              onChange={(e) =&gt; setSearchQuery(e.target.value)}</w:t>
        <w:br/>
        <w:t xml:space="preserve">              className="pl-9 pr-4 py-2 text-xs rounded-xl border border-border-subtle bg-surface-page text-content-strong placeholder-content-muted focus:outline-none focus:border-brand-primary w-full sm:w-48 transition-all"</w:t>
        <w:br/>
        <w:t xml:space="preserve">            /&gt;</w:t>
        <w:br/>
        <w:t xml:space="preserve">          &lt;/div&gt;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Renders local directory structures, allowing search filtering and pagination sorting.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DirectUploadPipeline.tsx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const handleUpload = async () =&gt; {</w:t>
        <w:br/>
        <w:t xml:space="preserve">    if (!file) return;</w:t>
        <w:br/>
        <w:br/>
        <w:t xml:space="preserve">    try {</w:t>
        <w:br/>
        <w:t xml:space="preserve">      // Step 1: Request Presigned URL</w:t>
        <w:br/>
        <w:t xml:space="preserve">      setStatus("requesting");</w:t>
        <w:br/>
        <w:t xml:space="preserve">      const { upload_url, object_key, file_id } = await requestUpload(file.size);</w:t>
        <w:br/>
        <w:br/>
        <w:t xml:space="preserve">      // Step 2: Direct Upload to MinIO</w:t>
        <w:br/>
        <w:t xml:space="preserve">      setStatus("uploading");</w:t>
        <w:br/>
        <w:t xml:space="preserve">      await axios.put(upload_url, file, {</w:t>
        <w:br/>
        <w:t xml:space="preserve">        headers: {</w:t>
        <w:br/>
        <w:t xml:space="preserve">          "Content-Type": file.type || "application/octet-stream"</w:t>
        <w:br/>
        <w:t xml:space="preserve">        }</w:t>
        <w:br/>
        <w:t xml:space="preserve">      });</w:t>
        <w:br/>
        <w:br/>
        <w:t xml:space="preserve">      // Step 3: Confirm &amp; Scan</w:t>
        <w:br/>
        <w:t xml:space="preserve">      setStatus("confirming");</w:t>
        <w:br/>
        <w:t xml:space="preserve">      await confirmUpload(object_key, file.name, file.size);</w:t>
        <w:br/>
        <w:br/>
        <w:t xml:space="preserve">      setStatus("success");</w:t>
        <w:br/>
        <w:t xml:space="preserve">      </w:t>
        <w:br/>
        <w:t xml:space="preserve">      // Notify parent</w:t>
        <w:br/>
        <w:t xml:space="preserve">      onUploadSuccess({</w:t>
        <w:br/>
        <w:t xml:space="preserve">        id: file_id || Math.random().toString(),</w:t>
        <w:br/>
        <w:t xml:space="preserve">        name: file.name,</w:t>
        <w:br/>
        <w:t xml:space="preserve">        type: "file",</w:t>
        <w:br/>
        <w:t xml:space="preserve">        size: file.size,</w:t>
        <w:br/>
        <w:t xml:space="preserve">        modifiedAt: new Date().toISOString(),</w:t>
        <w:br/>
        <w:t xml:space="preserve">        parentId: currentFolderId,</w:t>
        <w:br/>
        <w:t xml:space="preserve">        minioKey: object_key</w:t>
        <w:br/>
        <w:t xml:space="preserve">      });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Sends files directly to Azure container targets, managing upload promise queues.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SmartDataImporter.tsx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const onDrop = useCallback((acceptedFiles: File[]) =&gt; {</w:t>
        <w:br/>
        <w:t xml:space="preserve">    const selectedFile = acceptedFiles[0];</w:t>
        <w:br/>
        <w:t xml:space="preserve">    if (!selectedFile) return;</w:t>
        <w:br/>
        <w:br/>
        <w:t xml:space="preserve">    if (!selectedFile.name.endsWith(".csv")) {</w:t>
        <w:br/>
        <w:t xml:space="preserve">      setError("Invalid file type. Please upload a CSV file.");</w:t>
        <w:br/>
        <w:t xml:space="preserve">      return;</w:t>
        <w:br/>
        <w:t xml:space="preserve">    }</w:t>
        <w:br/>
        <w:br/>
        <w:t xml:space="preserve">    setFile(selectedFile);</w:t>
        <w:br/>
        <w:t xml:space="preserve">    setError(null);</w:t>
        <w:br/>
        <w:br/>
        <w:t xml:space="preserve">    Papa.parse(selectedFile, {</w:t>
        <w:br/>
        <w:t xml:space="preserve">      header: true,</w:t>
        <w:br/>
        <w:t xml:space="preserve">      skipEmptyLines: true,</w:t>
        <w:br/>
        <w:t xml:space="preserve">      preview: 11, // First 10 rows + 1 for safety</w:t>
        <w:br/>
        <w:t xml:space="preserve">      complete: (results) =&gt; {</w:t>
        <w:br/>
        <w:t xml:space="preserve">        if (results.errors.length &gt; 0) {</w:t>
        <w:br/>
        <w:t xml:space="preserve">          setError("Error parsing CSV. Please check the file format.");</w:t>
        <w:br/>
        <w:t xml:space="preserve">          return;</w:t>
        <w:br/>
        <w:t xml:space="preserve">        }</w:t>
        <w:br/>
        <w:br/>
        <w:t xml:space="preserve">        setHeaders(results.meta.fields || []);</w:t>
        <w:br/>
        <w:t xml:space="preserve">        setData(results.data.slice(0, 10) as Record&lt;string, string | number&gt;[]); // Force exactly 10 rows</w:t>
        <w:br/>
        <w:t xml:space="preserve">      },</w:t>
        <w:br/>
        <w:t xml:space="preserve">    });</w:t>
        <w:br/>
        <w:t xml:space="preserve">  }, []);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Defines drag zone overlays, triggering CSS highlights when users drop CSV files.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ReportsPage.tsx - Reports Loading &amp; Paywall Handlers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// Fetch reports on mount with paywall verification</w:t>
        <w:br/>
        <w:t xml:space="preserve">  useEffect(() =&gt; {</w:t>
        <w:br/>
        <w:t xml:space="preserve">    async function loadReports() {</w:t>
        <w:br/>
        <w:t xml:space="preserve">      try {</w:t>
        <w:br/>
        <w:t xml:space="preserve">        setLoading(true);</w:t>
        <w:br/>
        <w:t xml:space="preserve">        setError(null);</w:t>
        <w:br/>
        <w:t xml:space="preserve">        setPaywallUpgrade(false);</w:t>
        <w:br/>
        <w:t xml:space="preserve">        const data = await getReports();</w:t>
        <w:br/>
        <w:t xml:space="preserve">        setReports(data);</w:t>
        <w:br/>
        <w:t xml:space="preserve">      } catch (err: unknown) {</w:t>
        <w:br/>
        <w:t xml:space="preserve">        console.error("Error loading reports:", err);</w:t>
        <w:br/>
        <w:t xml:space="preserve">        if (axios.isAxiosError(err)) {</w:t>
        <w:br/>
        <w:t xml:space="preserve">          if (err.response?.status === 403 &amp;&amp; (err.response?.data as any)?.upgrade_required) {</w:t>
        <w:br/>
        <w:t xml:space="preserve">            setPaywallUpgrade(true);</w:t>
        <w:br/>
        <w:t xml:space="preserve">          } else {</w:t>
        <w:br/>
        <w:t xml:space="preserve">            const detail = (err.response?.data as any)?.detail;</w:t>
        <w:br/>
        <w:t xml:space="preserve">            setError(detail || "Unable to fetch reports.");</w:t>
        <w:br/>
        <w:t xml:space="preserve">          }</w:t>
        <w:br/>
        <w:t xml:space="preserve">        } else {</w:t>
        <w:br/>
        <w:t xml:space="preserve">          setError("Unable to fetch reports.");</w:t>
        <w:br/>
        <w:t xml:space="preserve">        }</w:t>
        <w:br/>
        <w:t xml:space="preserve">      } finally {</w:t>
        <w:br/>
        <w:t xml:space="preserve">        setLoading(false);</w:t>
        <w:br/>
        <w:t xml:space="preserve">      }</w:t>
        <w:br/>
        <w:t xml:space="preserve">    }</w:t>
        <w:br/>
        <w:t xml:space="preserve">    loadReports();</w:t>
        <w:br/>
        <w:t xml:space="preserve">  }, []);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 xml:space="preserve">: Queries the backend service to retrieve available reports metadata. If the API returns a </w:t>
      </w:r>
      <w:r>
        <w:rPr>
          <w:rFonts w:ascii="Consolas" w:hAnsi="Consolas"/>
          <w:color w:val="0F172A"/>
          <w:sz w:val="19"/>
        </w:rPr>
        <w:t>403 Forbidden</w:t>
      </w:r>
      <w:r>
        <w:t xml:space="preserve"> with the </w:t>
      </w:r>
      <w:r>
        <w:rPr>
          <w:rFonts w:ascii="Consolas" w:hAnsi="Consolas"/>
          <w:color w:val="0F172A"/>
          <w:sz w:val="19"/>
        </w:rPr>
        <w:t>upgrade_required</w:t>
      </w:r>
      <w:r>
        <w:t xml:space="preserve"> flag, the component intercepts the error and flags </w:t>
      </w:r>
      <w:r>
        <w:rPr>
          <w:rFonts w:ascii="Consolas" w:hAnsi="Consolas"/>
          <w:color w:val="0F172A"/>
          <w:sz w:val="19"/>
        </w:rPr>
        <w:t>paywallUpgrade = true</w:t>
      </w:r>
      <w:r>
        <w:t xml:space="preserve"> to display the premium paywall.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ReportsPage.tsx - Tabbed Multi-dimension Filtering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// Filter reports depending on Active Tab (monthly vs yearly)</w:t>
        <w:br/>
        <w:t xml:space="preserve">  const monthlyReports = reports.filter(r =&gt; r.report_month &gt;= 1 &amp;&amp; r.report_month &lt;= 12);</w:t>
        <w:br/>
        <w:t xml:space="preserve">  const yearlyReports = reports.filter(r =&gt; r.report_month === 0 || r.title.toLowerCase().includes("annual"));</w:t>
        <w:br/>
        <w:br/>
        <w:t xml:space="preserve">  let displayedReports = activeTab === "monthly" ? monthlyReports : yearlyReports;</w:t>
        <w:br/>
        <w:br/>
        <w:t xml:space="preserve">  // Apply Month Filter</w:t>
        <w:br/>
        <w:t xml:space="preserve">  if (selectedMonth !== "") {</w:t>
        <w:br/>
        <w:t xml:space="preserve">    displayedReports = displayedReports.filter(r =&gt; r.report_month === selectedMonth);</w:t>
        <w:br/>
        <w:t xml:space="preserve">  }</w:t>
        <w:br/>
        <w:br/>
        <w:t xml:space="preserve">  // Apply Day Filter</w:t>
        <w:br/>
        <w:t xml:space="preserve">  if (selectedDay !== "") {</w:t>
        <w:br/>
        <w:t xml:space="preserve">    displayedReports = displayedReports.filter(r =&gt; {</w:t>
        <w:br/>
        <w:t xml:space="preserve">      const day = new Date(r.generated_at).getDate();</w:t>
        <w:br/>
        <w:t xml:space="preserve">      return day === selectedDay;</w:t>
        <w:br/>
        <w:t xml:space="preserve">    });</w:t>
        <w:br/>
        <w:t xml:space="preserve">  }</w:t>
        <w:br/>
        <w:br/>
        <w:t xml:space="preserve">  // Apply Year Filter</w:t>
        <w:br/>
        <w:t xml:space="preserve">  if (selectedYear !== "") {</w:t>
        <w:br/>
        <w:t xml:space="preserve">    displayedReports = displayedReports.filter(r =&gt; r.report_year === selectedYear);</w:t>
        <w:br/>
        <w:t xml:space="preserve">  }</w:t>
        <w:br/>
        <w:br/>
        <w:t xml:space="preserve">  // Extract unique available years dynamically from loaded reports</w:t>
        <w:br/>
        <w:t xml:space="preserve">  const availableYears = Array.from(new Set(reports.map(r =&gt; r.report_year)))</w:t>
        <w:br/>
        <w:t xml:space="preserve">    .filter(Boolean)</w:t>
        <w:br/>
        <w:t xml:space="preserve">    .sort((a, b) =&gt; b - a);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Groups lists dynamically into monthly digests or yearly summaries. It applies multi-select constraints matching country/region select elements, month dropdowns, date days, and year properties.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ReportsPage.tsx - Email Subscription &amp; PDF Security Triggers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// Sync email subscription status with local client storage</w:t>
        <w:br/>
        <w:t xml:space="preserve">  useEffect(() =&gt; {</w:t>
        <w:br/>
        <w:t xml:space="preserve">    const saved = localStorage.getItem("smartmove-reports-email");</w:t>
        <w:br/>
        <w:t xml:space="preserve">    if (saved) {</w:t>
        <w:br/>
        <w:t xml:space="preserve">      setEmailInput(saved);</w:t>
        <w:br/>
        <w:t xml:space="preserve">      setIsSubscribed(true);</w:t>
        <w:br/>
        <w:t xml:space="preserve">    }</w:t>
        <w:br/>
        <w:t xml:space="preserve">  }, []);</w:t>
        <w:br/>
        <w:br/>
        <w:t xml:space="preserve">  const handleSubscribe = (e: React.FormEvent) =&gt; {</w:t>
        <w:br/>
        <w:t xml:space="preserve">    e.preventDefault();</w:t>
        <w:br/>
        <w:t xml:space="preserve">    if (!emailInput.trim() || !emailInput.includes("@")) {</w:t>
        <w:br/>
        <w:t xml:space="preserve">      alert("Please enter a valid email address.");</w:t>
        <w:br/>
        <w:t xml:space="preserve">      return;</w:t>
        <w:br/>
        <w:t xml:space="preserve">    }</w:t>
        <w:br/>
        <w:t xml:space="preserve">    localStorage.setItem("smartmove-reports-email", emailInput.trim());</w:t>
        <w:br/>
        <w:t xml:space="preserve">    setIsSubscribed(true);</w:t>
        <w:br/>
        <w:t xml:space="preserve">  };</w:t>
        <w:br/>
        <w:br/>
        <w:t xml:space="preserve">  const handlePreview = (report: ApiReportItem) =&gt; {</w:t>
        <w:br/>
        <w:t xml:space="preserve">    const previewEndpoint = `${getApiBaseUrl()}/reports/${report.id}/preview/`;</w:t>
        <w:br/>
        <w:t xml:space="preserve">    setPreviewUrl(previewEndpoint);</w:t>
        <w:br/>
        <w:t xml:space="preserve">    setPreviewTitle(report.title);</w:t>
        <w:br/>
        <w:t xml:space="preserve">    setPreviewCanDownload(report.can_download);</w:t>
        <w:br/>
        <w:t xml:space="preserve">    setIsPreviewOpen(true);</w:t>
        <w:br/>
        <w:t xml:space="preserve">  };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 xml:space="preserve">: Saves custom weekly email alerts in </w:t>
      </w:r>
      <w:r>
        <w:rPr>
          <w:rFonts w:ascii="Consolas" w:hAnsi="Consolas"/>
          <w:color w:val="0F172A"/>
          <w:sz w:val="19"/>
        </w:rPr>
        <w:t>localStorage</w:t>
      </w:r>
      <w:r>
        <w:t xml:space="preserve"> to coordinate digest subscriptions. Evaluates authorization properties (</w:t>
      </w:r>
      <w:r>
        <w:rPr>
          <w:rFonts w:ascii="Consolas" w:hAnsi="Consolas"/>
          <w:color w:val="0F172A"/>
          <w:sz w:val="19"/>
        </w:rPr>
        <w:t>can_view</w:t>
      </w:r>
      <w:r>
        <w:t xml:space="preserve">, </w:t>
      </w:r>
      <w:r>
        <w:rPr>
          <w:rFonts w:ascii="Consolas" w:hAnsi="Consolas"/>
          <w:color w:val="0F172A"/>
          <w:sz w:val="19"/>
        </w:rPr>
        <w:t>can_download</w:t>
      </w:r>
      <w:r>
        <w:t>) to activate secure preview frame portals or prompt tier upgrades.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PdfPreviewModal.tsx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 xml:space="preserve">: Integrates custom </w:t>
      </w:r>
      <w:r>
        <w:rPr>
          <w:rFonts w:ascii="Consolas" w:hAnsi="Consolas"/>
          <w:color w:val="0F172A"/>
          <w:sz w:val="19"/>
        </w:rPr>
        <w:t>&lt;canvas&gt;</w:t>
      </w:r>
      <w:r>
        <w:t xml:space="preserve"> elements rendering PDFs page-by-page via PDF.js. It streams the PDF through the secure Django preview proxy endpoint (</w:t>
      </w:r>
      <w:r>
        <w:rPr>
          <w:rFonts w:ascii="Consolas" w:hAnsi="Consolas"/>
          <w:color w:val="0F172A"/>
          <w:sz w:val="19"/>
        </w:rPr>
        <w:t>/api/reports/{id}/preview/</w:t>
      </w:r>
      <w:r>
        <w:t xml:space="preserve">) with </w:t>
      </w:r>
      <w:r>
        <w:rPr>
          <w:rFonts w:ascii="Consolas" w:hAnsi="Consolas"/>
          <w:color w:val="0F172A"/>
          <w:sz w:val="19"/>
        </w:rPr>
        <w:t>withCredentials: true</w:t>
      </w:r>
      <w:r>
        <w:t xml:space="preserve"> to bypass Azure Blob Storage CORS restrictions.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User Portal Layout Page Mappings</w:t>
      </w:r>
    </w:p>
    <w:p>
      <w:pPr>
        <w:spacing w:after="120"/>
      </w:pPr>
      <w:r>
        <w:t xml:space="preserve">Each route inside </w:t>
      </w:r>
      <w:r>
        <w:rPr>
          <w:rFonts w:ascii="Consolas" w:hAnsi="Consolas"/>
          <w:color w:val="0F172A"/>
          <w:sz w:val="19"/>
        </w:rPr>
        <w:t>/user</w:t>
      </w:r>
      <w:r>
        <w:t xml:space="preserve"> renders dedicated workspace dashboards: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1. Dashboard Home Page (`app/user/page.tsx`)</w:t>
      </w:r>
    </w:p>
    <w:p>
      <w:pPr>
        <w:spacing w:after="120"/>
      </w:pPr>
      <w:r>
        <w:t>Reusable landing layout displaying welcome banners, geographic projection globes (</w:t>
      </w:r>
      <w:r>
        <w:rPr>
          <w:rFonts w:ascii="Consolas" w:hAnsi="Consolas"/>
          <w:color w:val="0F172A"/>
          <w:sz w:val="19"/>
        </w:rPr>
        <w:t>WelcomeGlobe</w:t>
      </w:r>
      <w:r>
        <w:t>), and metric KPI cards.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"use client";</w:t>
        <w:br/>
        <w:t>import React from "react";</w:t>
        <w:br/>
        <w:t>import { TrendingUp, MessageSquare, Compass, Info } from "lucide-react";</w:t>
        <w:br/>
        <w:t>import { useRegion } from "@/lib/context/RegionContext";</w:t>
        <w:br/>
        <w:t>import WelcomeGlobe from "@/components/WelcomeGlobe";</w:t>
        <w:br/>
        <w:t>import { getAuthSession } from "@/lib/auth/session";</w:t>
        <w:br/>
        <w:br/>
        <w:t>export default function UserPage() {</w:t>
        <w:br/>
        <w:t xml:space="preserve">  const { region } = useRegion();</w:t>
        <w:br/>
        <w:t xml:space="preserve">  const session = getAuthSession();</w:t>
        <w:br/>
        <w:t xml:space="preserve">  const userName = session?.email.split("@")[0] || "User";</w:t>
        <w:br/>
        <w:br/>
        <w:t xml:space="preserve">  return (</w:t>
        <w:br/>
        <w:t xml:space="preserve">    &lt;div className="max-w-4xl mx-auto space-y-10 py-6"&gt;</w:t>
        <w:br/>
        <w:t xml:space="preserve">      &lt;WelcomeGlobe userName={userName} /&gt;</w:t>
        <w:br/>
        <w:t xml:space="preserve">      &lt;div className="flex flex-col items-center justify-center text-center space-y-3"&gt;</w:t>
        <w:br/>
        <w:t xml:space="preserve">        &lt;div className="h-16 w-16 bg-brand-primary/10 rounded-3xl flex items-center justify-center text-brand-primary"&gt;</w:t>
        <w:br/>
        <w:t xml:space="preserve">          &lt;Compass size={32} /&gt;</w:t>
        <w:br/>
        <w:t xml:space="preserve">        &lt;/div&gt;</w:t>
        <w:br/>
        <w:t xml:space="preserve">        &lt;h1 className="text-4xl font-logo font-extrabold text-content-strong"&gt;Discover {region} Properties&lt;/h1&gt;</w:t>
        <w:br/>
        <w:t xml:space="preserve">        &lt;p className="text-content-secondary max-w-lg"&gt;Simple, transparent insights into the real estate market.&lt;/p&gt;</w:t>
        <w:br/>
        <w:t xml:space="preserve">      &lt;/div&gt;</w:t>
        <w:br/>
        <w:br/>
        <w:t xml:space="preserve">      &lt;div className="grid grid-cols-1 md:grid-cols-2 gap-8"&gt;</w:t>
        <w:br/>
        <w:t xml:space="preserve">        &lt;InsightCard title="Best area?" value="Dubai Marina" desc="Yield analysis." icon={&lt;TrendingUp className="text-status-success" /&gt;} /&gt;</w:t>
        <w:br/>
        <w:t xml:space="preserve">        &lt;InsightCard title="Latest Trend" value="+4.5%" desc="Since last quarter." icon={&lt;Info className="text-brand-accent" /&gt;} /&gt;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2. Geographic Insights Page (`app/user/geographic-insights/page.tsx`)</w:t>
      </w:r>
    </w:p>
    <w:p>
      <w:pPr>
        <w:spacing w:after="120"/>
      </w:pPr>
      <w:r>
        <w:t>Bridges the geographic dashboard showing growth statistics, density changes, and interactive geo-location maps.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"use client";</w:t>
        <w:br/>
        <w:t>export { default } from "@/components/insights/GeographicInsightsPage";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3. Investment Insights Page (`app/user/investment-insights/page.tsx`)</w:t>
      </w:r>
    </w:p>
    <w:p>
      <w:pPr>
        <w:spacing w:after="120"/>
      </w:pPr>
      <w:r>
        <w:t>Bridges detailed rental yields, price trends, and area-specific investment indexes.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"use client";</w:t>
        <w:br/>
        <w:t>export { default } from "@/components/insights/InvestmentInsightsPage";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4. Market Trends Page (`app/user/market-trends/page.tsx`)</w:t>
      </w:r>
    </w:p>
    <w:p>
      <w:pPr>
        <w:spacing w:after="120"/>
      </w:pPr>
      <w:r>
        <w:t>Bridges SSAS transactions volume charts and transaction counts.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"use client";</w:t>
        <w:br/>
        <w:t>export { default } from "@/components/insights/MarketTrendsPage";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5. Predictions Page (`app/user/predictions/page.tsx`)</w:t>
      </w:r>
    </w:p>
    <w:p>
      <w:pPr>
        <w:spacing w:after="120"/>
      </w:pPr>
      <w:r>
        <w:t>Bridges dynamic index area chart projections and PowerBI embedded reports.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"use client";</w:t>
        <w:br/>
        <w:t>export { default } from "@/components/predictions/PredictionsPage";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6. Cloud Workspace Page (`app/user/cloud/page.tsx`)</w:t>
      </w:r>
    </w:p>
    <w:p>
      <w:pPr>
        <w:spacing w:after="120"/>
      </w:pPr>
      <w:r>
        <w:t>Bridges virtual file system explorer interfaces.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"use client";</w:t>
        <w:br/>
        <w:t>export { default } from "@/components/cloud/CloudWorkspace";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7. Data Import Page (`app/user/data-import/page.tsx`)</w:t>
      </w:r>
    </w:p>
    <w:p>
      <w:pPr>
        <w:spacing w:after="120"/>
      </w:pPr>
      <w:r>
        <w:t>Bridges the Papaparse CSV import staging interface.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"use client";</w:t>
        <w:br/>
        <w:t>export { default } from "@/components/upload/SmartDataImporter";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8. AI Agent Page (`app/user/agentic/page.tsx`)</w:t>
      </w:r>
    </w:p>
    <w:p>
      <w:pPr>
        <w:spacing w:after="120"/>
      </w:pPr>
      <w:r>
        <w:t>Bridges the autonomous setTimeout queueing console task runner.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"use client";</w:t>
        <w:br/>
        <w:t>export { default } from "@/components/agentic/AgenticPage";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9. AI Analytics Engine Page (`app/user/analytics-engine-ai/page.tsx`)</w:t>
      </w:r>
    </w:p>
    <w:p>
      <w:pPr>
        <w:spacing w:after="120"/>
      </w:pPr>
      <w:r>
        <w:t>Bridges the multi-file ingestion status pipeline.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"use client";</w:t>
        <w:br/>
        <w:t>export { default } from "@/components/analytics-engine-ai/AnalyticsEnginePage";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10. Reports Page (`app/user/reports/page.tsx`)</w:t>
      </w:r>
    </w:p>
    <w:p>
      <w:pPr>
        <w:spacing w:after="120"/>
      </w:pPr>
      <w:r>
        <w:t>Bridges the PDF download tracker and paywall upgrade gateways.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"use client";</w:t>
        <w:br/>
        <w:t>export { default } from "@/components/reports/ReportsPage";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11. Settings Page (`app/user/settings/page.tsx`)</w:t>
      </w:r>
    </w:p>
    <w:p>
      <w:pPr>
        <w:spacing w:after="120"/>
      </w:pPr>
      <w:r>
        <w:t>Manages regional preference selections and locally cached weekly digest subscriptions email.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"use client";</w:t>
        <w:br/>
        <w:t>import React, { useEffect, useState } from "react";</w:t>
        <w:br/>
        <w:t>import { useRegion } from "@/lib/context/RegionContext";</w:t>
        <w:br/>
        <w:t>import { useCurrency } from "@/lib/currency-context";</w:t>
        <w:br/>
        <w:br/>
        <w:t>export default function UserSettingsPage() {</w:t>
        <w:br/>
        <w:t xml:space="preserve">  const { region, setRegion } = useRegion();</w:t>
        <w:br/>
        <w:t xml:space="preserve">  const { currency, setCurrency } = useCurrency();</w:t>
        <w:br/>
        <w:t xml:space="preserve">  const [subEmail, setSubEmail] = useState("");</w:t>
        <w:br/>
        <w:br/>
        <w:t xml:space="preserve">  useEffect(() =&gt; {</w:t>
        <w:br/>
        <w:t xml:space="preserve">    setSubEmail(localStorage.getItem("smartmove-reports-email") || "");</w:t>
        <w:br/>
        <w:t xml:space="preserve">  }, []);</w:t>
        <w:br/>
        <w:br/>
        <w:t xml:space="preserve">  const handleSaveSubEmail = () =&gt; {</w:t>
        <w:br/>
        <w:t xml:space="preserve">    if (subEmail &amp;&amp; !subEmail.includes("@")) {</w:t>
        <w:br/>
        <w:t xml:space="preserve">      alert("Please enter a valid email address.");</w:t>
        <w:br/>
        <w:t xml:space="preserve">      return;</w:t>
        <w:br/>
        <w:t xml:space="preserve">    }</w:t>
        <w:br/>
        <w:t xml:space="preserve">    if (!subEmail.trim()) {</w:t>
        <w:br/>
        <w:t xml:space="preserve">      localStorage.removeItem("smartmove-reports-email");</w:t>
        <w:br/>
        <w:t xml:space="preserve">    } else {</w:t>
        <w:br/>
        <w:t xml:space="preserve">      localStorage.setItem("smartmove-reports-email", subEmail.trim());</w:t>
        <w:br/>
        <w:t xml:space="preserve">    }</w:t>
        <w:br/>
        <w:t xml:space="preserve">  };</w:t>
        <w:br/>
        <w:br/>
        <w:t xml:space="preserve">  return (</w:t>
        <w:br/>
        <w:t xml:space="preserve">    &lt;div className="space-y-6"&gt;</w:t>
        <w:br/>
        <w:t xml:space="preserve">      &lt;select value={region} onChange={(e) =&gt; setRegion(e.target.value as any)}&gt;</w:t>
        <w:br/>
        <w:t xml:space="preserve">        &lt;option value="Egypt"&gt;Egypt&lt;/option&gt;</w:t>
        <w:br/>
        <w:t xml:space="preserve">        &lt;option value="Dubai"&gt;Dubai&lt;/option&gt;</w:t>
        <w:br/>
        <w:t xml:space="preserve">      &lt;/select&gt;</w:t>
        <w:br/>
        <w:t xml:space="preserve">      &lt;input type="email" value={subEmail} onChange={(e) =&gt; setSubEmail(e.target.value)} /&gt;</w:t>
        <w:br/>
        <w:t xml:space="preserve">      &lt;button onClick={handleSaveSubEmail}&gt;Save Preferences&lt;/button&gt;</w:t>
        <w:br/>
        <w:t xml:space="preserve">    &lt;/div&gt;</w:t>
        <w:br/>
        <w:t xml:space="preserve">  );</w:t>
        <w:br/>
        <w:t>}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Analyst Dashboard Portal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Architectural Concept</w:t>
      </w:r>
      <w:r>
        <w:t>: The Analyst Portal (</w:t>
      </w:r>
      <w:r>
        <w:rPr>
          <w:rFonts w:ascii="Consolas" w:hAnsi="Consolas"/>
          <w:color w:val="0F172A"/>
          <w:sz w:val="19"/>
        </w:rPr>
        <w:t>/analyst</w:t>
      </w:r>
      <w:r>
        <w:t>) shares the identical layout structure, workspace, charts, reporting, and predictions page components as the User Portal (</w:t>
      </w:r>
      <w:r>
        <w:rPr>
          <w:rFonts w:ascii="Consolas" w:hAnsi="Consolas"/>
          <w:color w:val="0F172A"/>
          <w:sz w:val="19"/>
        </w:rPr>
        <w:t>/user</w:t>
      </w:r>
      <w:r>
        <w:t>).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Key Logic Differences</w:t>
      </w:r>
      <w:r>
        <w:t>: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1. Smarter AI Models</w:t>
      </w:r>
    </w:p>
    <w:p>
      <w:pPr>
        <w:spacing w:after="120"/>
      </w:pPr>
      <w:r>
        <w:t>Launches analysis pipelines utilizing privileged high-parameter ML models by specifying model tier parameters in requests: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const triggerAnalysis = async (fileIds: string[]) =&gt; {</w:t>
        <w:br/>
        <w:t xml:space="preserve">  return await engineApi.post("/engine/analyze/", {</w:t>
        <w:br/>
        <w:t xml:space="preserve">    file_ids: fileIds,</w:t>
        <w:br/>
        <w:t xml:space="preserve">    model_tier: "analyst_pro_ensemble",</w:t>
        <w:br/>
        <w:t xml:space="preserve">    confidence_threshold: 0.95,</w:t>
        <w:br/>
        <w:t xml:space="preserve">  });</w:t>
        <w:br/>
        <w:t>};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2. No History Expiration</w:t>
      </w:r>
    </w:p>
    <w:p>
      <w:pPr>
        <w:spacing w:after="120"/>
      </w:pPr>
      <w:r>
        <w:t>Unlike standard user directories where uploads expire and delete after 14 days, the analyst portal persists file metadata and dashboards indefinitely: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// Aging filter check in CloudWorkspace.tsx</w:t>
        <w:br/>
        <w:t xml:space="preserve">  const historyFiles = nodes.filter((n) =&gt; {</w:t>
        <w:br/>
        <w:t xml:space="preserve">    if (n.type !== "file") return false;</w:t>
        <w:br/>
        <w:t xml:space="preserve">    if (isAnalyst) return true; // Keeps files permanently for analyst &amp; admin roles</w:t>
        <w:br/>
        <w:t xml:space="preserve">    const ageMs = Date.now() - new Date(n.modifiedAt).getTime();</w:t>
        <w:br/>
        <w:t xml:space="preserve">    const fourteenDaysMs = 14 * 24 * 60 * 60 * 1000;</w:t>
        <w:br/>
        <w:t xml:space="preserve">    return ageMs &lt; fourteenDaysMs; // Auto expires for standard users</w:t>
        <w:br/>
        <w:t xml:space="preserve">  });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3. Layout Component Reuse</w:t>
      </w:r>
    </w:p>
    <w:p>
      <w:pPr>
        <w:spacing w:after="120"/>
      </w:pPr>
      <w:r>
        <w:t>Analyst route files simply bridge to the shared layout components, so no duplicate code or additional views are required: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// app/analyst/predictions/page.tsx</w:t>
        <w:br/>
        <w:t>"use client";</w:t>
        <w:br/>
        <w:t>export { default } from "@/components/predictions/PredictionsPage";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80" w:after="120"/>
      </w:pPr>
      <w:r>
        <w:rPr>
          <w:rFonts w:ascii="Arial" w:hAnsi="Arial"/>
          <w:b/>
          <w:color w:val="1E293B"/>
          <w:sz w:val="32"/>
        </w:rPr>
        <w:t>8 Admin Dashboard Portal</w:t>
      </w:r>
    </w:p>
    <w:p>
      <w:pPr>
        <w:spacing w:after="120"/>
      </w:pPr>
      <w:r>
        <w:t>Covers KPI widgets, system status panels, active synchronizer logs, and administrative user lists.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app/admin/page.tsx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"use client";</w:t>
        <w:br/>
        <w:t>import React from "react";</w:t>
        <w:br/>
        <w:t>import WelcomeGlobe from "@/components/WelcomeGlobe";</w:t>
        <w:br/>
        <w:t>import PipelineVisualizer from "@/components/PipelineVisualizer";</w:t>
        <w:br/>
        <w:t>import { getAuthSession } from "@/lib/auth/session";</w:t>
        <w:br/>
        <w:br/>
        <w:t>export default function AdminPage() {</w:t>
        <w:br/>
        <w:t xml:space="preserve">  const session = getAuthSession();</w:t>
        <w:br/>
        <w:t xml:space="preserve">  const userName = session?.email.split("@")[0] || "Admin";</w:t>
        <w:br/>
        <w:br/>
        <w:t xml:space="preserve">  return (</w:t>
        <w:br/>
        <w:t xml:space="preserve">    &lt;div className="space-y-8"&gt;</w:t>
        <w:br/>
        <w:t xml:space="preserve">      &lt;WelcomeGlobe userName={userName} /&gt;</w:t>
        <w:br/>
        <w:t xml:space="preserve">      &lt;PipelineVisualizer /&gt;</w:t>
        <w:br/>
        <w:t xml:space="preserve">      &lt;div className="grid grid-cols-1 md:grid-cols-2 lg:grid-cols-4 gap-6"&gt;</w:t>
        <w:br/>
        <w:t xml:space="preserve">        &lt;StatCard title="Total Users" value="1,248" icon={&lt;User className="text-brand-primary" /&gt;} /&gt;</w:t>
        <w:br/>
        <w:t xml:space="preserve">        &lt;StatCard title="System Health" value="Healthy" icon={&lt;Activity className="text-status-success" /&gt;} /&gt;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Renders global system state counters, active Celery tasks list, and embeds the interactive 3D particle canvas maps.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AdminTable.tsx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"use client";</w:t>
        <w:br/>
        <w:t>import { type ReactNode } from "react";</w:t>
        <w:br/>
        <w:t>import { Search, ChevronDown, Filter } from "lucide-react";</w:t>
        <w:br/>
        <w:br/>
        <w:t>export default function AdminTable&lt;T&gt;({</w:t>
        <w:br/>
        <w:t xml:space="preserve">  headers,</w:t>
        <w:br/>
        <w:t xml:space="preserve">  data,</w:t>
        <w:br/>
        <w:t xml:space="preserve">  renderRow,</w:t>
        <w:br/>
        <w:t xml:space="preserve">  onSearchChange,</w:t>
        <w:br/>
        <w:t xml:space="preserve">  searchTerm = "",</w:t>
        <w:br/>
        <w:t xml:space="preserve">  filters = [],</w:t>
        <w:br/>
        <w:t xml:space="preserve">  isLoading,</w:t>
        <w:br/>
        <w:t xml:space="preserve">  emptyMessage = "No matching records found."</w:t>
        <w:br/>
        <w:t>}: AdminTableProps&lt;T&gt;) {</w:t>
        <w:br/>
        <w:t xml:space="preserve">  return (</w:t>
        <w:br/>
        <w:t xml:space="preserve">    &lt;div className="flex flex-col gap-5"&gt;</w:t>
        <w:br/>
        <w:t xml:space="preserve">      {onSearchChange &amp;&amp; (</w:t>
        <w:br/>
        <w:t xml:space="preserve">        &lt;div className="relative flex-1"&gt;</w:t>
        <w:br/>
        <w:t xml:space="preserve">          &lt;input</w:t>
        <w:br/>
        <w:t xml:space="preserve">            type="text"</w:t>
        <w:br/>
        <w:t xml:space="preserve">            value={searchTerm}</w:t>
        <w:br/>
        <w:t xml:space="preserve">            onChange={(e) =&gt; onSearchChange(e.target.value)}</w:t>
        <w:br/>
        <w:t xml:space="preserve">            placeholder="SEARCH RECORDS..."</w:t>
        <w:br/>
        <w:t xml:space="preserve">            className="w-full bg-white dark:bg-slate-950 border border-slate-200 rounded-xl pl-12 pr-4 py-2.5"</w:t>
        <w:br/>
        <w:t xml:space="preserve">          /&gt;</w:t>
        <w:br/>
        <w:t xml:space="preserve">        &lt;/div&gt;</w:t>
        <w:br/>
        <w:t xml:space="preserve">      )}</w:t>
        <w:br/>
        <w:t xml:space="preserve">      &lt;div className="overflow-hidden rounded-2xl border border-slate-200 bg-white"&gt;</w:t>
        <w:br/>
        <w:t xml:space="preserve">        &lt;table className="w-full text-sm"&gt;</w:t>
        <w:br/>
        <w:t xml:space="preserve">          &lt;thead className="bg-slate-50 uppercase tracking-widest font-mono"&gt;</w:t>
        <w:br/>
        <w:t xml:space="preserve">            &lt;tr&gt;{headers.map((h, idx) =&gt; &lt;th key={idx} className="px-6 py-4"&gt;{h}&lt;/th&gt;)}&lt;/tr&gt;</w:t>
        <w:br/>
        <w:t xml:space="preserve">          &lt;/thead&gt;</w:t>
        <w:br/>
        <w:t xml:space="preserve">          &lt;tbody className="divide-y divide-slate-200"&gt;</w:t>
        <w:br/>
        <w:t xml:space="preserve">            {isLoading ? (</w:t>
        <w:br/>
        <w:t xml:space="preserve">              &lt;tr&gt;&lt;td colSpan={headers.length} className="text-center py-20"&gt;SYNCHRONIZING TERMINAL...&lt;/td&gt;&lt;/tr&gt;</w:t>
        <w:br/>
        <w:t xml:space="preserve">            ) : data.length &gt; 0 ? (</w:t>
        <w:br/>
        <w:t xml:space="preserve">              data.map((item, index) =&gt; renderRow(item, index))</w:t>
        <w:br/>
        <w:t xml:space="preserve">            ) : (</w:t>
        <w:br/>
        <w:t xml:space="preserve">              &lt;tr&gt;&lt;td colSpan={headers.length} className="text-center py-20"&gt;{emptyMessage}&lt;/td&gt;&lt;/tr&gt;</w:t>
        <w:br/>
        <w:t xml:space="preserve">            )}</w:t>
        <w:br/>
        <w:t xml:space="preserve">          &lt;/tbody&gt;</w:t>
        <w:br/>
        <w:t xml:space="preserve">        &lt;/table&gt;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Standardized, reusable layout listing users, search filters, and page index lists.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Admin Portal Layout Page Mappings</w:t>
      </w:r>
    </w:p>
    <w:p>
      <w:pPr>
        <w:spacing w:after="120"/>
      </w:pPr>
      <w:r>
        <w:t xml:space="preserve">Each route inside </w:t>
      </w:r>
      <w:r>
        <w:rPr>
          <w:rFonts w:ascii="Consolas" w:hAnsi="Consolas"/>
          <w:color w:val="0F172A"/>
          <w:sz w:val="19"/>
        </w:rPr>
        <w:t>/admin</w:t>
      </w:r>
      <w:r>
        <w:t xml:space="preserve"> handles system management: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1. Dashboard Home Page (`app/admin/page.tsx`)</w:t>
      </w:r>
    </w:p>
    <w:p>
      <w:pPr>
        <w:spacing w:after="120"/>
      </w:pPr>
      <w:r>
        <w:t>Main administrator statistics dashboard console (demonstrated above).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2. Users Management Page (`app/admin/users/page.tsx`)</w:t>
      </w:r>
    </w:p>
    <w:p>
      <w:pPr>
        <w:spacing w:after="120"/>
      </w:pPr>
      <w:r>
        <w:t>Loads active accounts and provides status toggle endpoints alongside role select updates: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const handleToggleStatus = async (user: UserListItem) =&gt; {</w:t>
        <w:br/>
        <w:t xml:space="preserve">    try {</w:t>
        <w:br/>
        <w:t xml:space="preserve">      await updateUser(user.id, { is_active: !user.is_active });</w:t>
        <w:br/>
        <w:t xml:space="preserve">      toast.success(`${user.email} status updated.`);</w:t>
        <w:br/>
        <w:t xml:space="preserve">      setUsers((prev) =&gt;</w:t>
        <w:br/>
        <w:t xml:space="preserve">        prev.map((u) =&gt; (u.id === user.id ? { ...u, is_active: !u.is_active } : u))</w:t>
        <w:br/>
        <w:t xml:space="preserve">      );</w:t>
        <w:br/>
        <w:t xml:space="preserve">    } catch {</w:t>
        <w:br/>
        <w:t xml:space="preserve">      toast.error("Failed to update status.");</w:t>
        <w:br/>
        <w:t xml:space="preserve">    }</w:t>
        <w:br/>
        <w:t xml:space="preserve">  };</w:t>
        <w:br/>
        <w:br/>
        <w:t xml:space="preserve">  const handleChangeRole = async (user: UserListItem, newRole: string) =&gt; {</w:t>
        <w:br/>
        <w:t xml:space="preserve">    try {</w:t>
        <w:br/>
        <w:t xml:space="preserve">      await updateUser(user.id, { role: newRole });</w:t>
        <w:br/>
        <w:t xml:space="preserve">      setUsers((prev) =&gt;</w:t>
        <w:br/>
        <w:t xml:space="preserve">        prev.map((u) =&gt; (u.id === user.id ? { ...u, role: newRole } : u))</w:t>
        <w:br/>
        <w:t xml:space="preserve">      );</w:t>
        <w:br/>
        <w:t xml:space="preserve">    } catch {</w:t>
        <w:br/>
        <w:t xml:space="preserve">      toast.error("Failed to update role.");</w:t>
        <w:br/>
        <w:t xml:space="preserve">    }</w:t>
        <w:br/>
        <w:t xml:space="preserve">  };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3. Pipeline Monitoring Page (`app/admin/monitoring/page.tsx`)</w:t>
      </w:r>
    </w:p>
    <w:p>
      <w:pPr>
        <w:spacing w:after="120"/>
      </w:pPr>
      <w:r>
        <w:t>Visualizes Celery pending workers and API request response times: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export default function AdminMonitoringPage() {</w:t>
        <w:br/>
        <w:t xml:space="preserve">  return (</w:t>
        <w:br/>
        <w:t xml:space="preserve">    &lt;div className="grid grid-cols-1 gap-6 md:grid-cols-2 xl:grid-cols-3"&gt;</w:t>
        <w:br/>
        <w:t xml:space="preserve">      &lt;KpiCard title="System Status"&gt;&lt;span className="text-status-success"&gt;Operational&lt;/span&gt;&lt;/KpiCard&gt;</w:t>
        <w:br/>
        <w:t xml:space="preserve">      &lt;KpiCard title="Celery Queue"&gt;&lt;div className="text-2xl font-bold"&gt;— jobs pending&lt;/div&gt;&lt;/KpiCard&gt;</w:t>
        <w:br/>
        <w:t xml:space="preserve">    &lt;/div&gt;</w:t>
        <w:br/>
        <w:t xml:space="preserve">  );</w:t>
        <w:br/>
        <w:t>}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4. Imported Data Auditor Page (`app/admin/imported-data/page.tsx`)</w:t>
      </w:r>
    </w:p>
    <w:p>
      <w:pPr>
        <w:spacing w:after="120"/>
      </w:pPr>
      <w:r>
        <w:t>Registers file uploads, requests Azure Blob container SAS URLs, and streams binaries directly to storage: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const handleConfirm = async (file: File, _data: any, region: string) =&gt; {</w:t>
        <w:br/>
        <w:t xml:space="preserve">    try {</w:t>
        <w:br/>
        <w:t xml:space="preserve">      const { sas_url, blob_name } = await dynamicUploadApi.generateSasToken(file.name, region);</w:t>
        <w:br/>
        <w:t xml:space="preserve">      await uploadFileToAzure(file, sas_url);</w:t>
        <w:br/>
        <w:t xml:space="preserve">      await dynamicUploadApi.registerUpload({</w:t>
        <w:br/>
        <w:t xml:space="preserve">        file_name: file.name,</w:t>
        <w:br/>
        <w:t xml:space="preserve">        region,</w:t>
        <w:br/>
        <w:t xml:space="preserve">        blob_name,</w:t>
        <w:br/>
        <w:t xml:space="preserve">        file_size_bytes: file.size,</w:t>
        <w:br/>
        <w:t xml:space="preserve">      });</w:t>
        <w:br/>
        <w:t xml:space="preserve">      loadHistory();</w:t>
        <w:br/>
        <w:t xml:space="preserve">    } catch {</w:t>
        <w:br/>
        <w:t xml:space="preserve">      toast.error("Auditing registration failed.");</w:t>
        <w:br/>
        <w:t xml:space="preserve">    }</w:t>
        <w:br/>
        <w:t xml:space="preserve">  };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5. Security &amp; Activity Logs Page (`app/admin/security/page.tsx`)</w:t>
      </w:r>
    </w:p>
    <w:p>
      <w:pPr>
        <w:spacing w:after="120"/>
      </w:pPr>
      <w:r>
        <w:t>Tracks administrative operations, IP addresses, and event status indicators: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export default function AdminSecurityPage() {</w:t>
        <w:br/>
        <w:t xml:space="preserve">  return (</w:t>
        <w:br/>
        <w:t xml:space="preserve">    &lt;table className="min-w-full text-left"&gt;</w:t>
        <w:br/>
        <w:t xml:space="preserve">      &lt;thead className="bg-surface-muted uppercase"&gt;</w:t>
        <w:br/>
        <w:t xml:space="preserve">        &lt;tr&gt;</w:t>
        <w:br/>
        <w:t xml:space="preserve">          &lt;th&gt;User&lt;/th&gt;&lt;th&gt;Action&lt;/th&gt;&lt;th&gt;IP Address&lt;/th&gt;&lt;th&gt;Timestamp&lt;/th&gt;&lt;th&gt;Status&lt;/th&gt;</w:t>
        <w:br/>
        <w:t xml:space="preserve">        &lt;/tr&gt;</w:t>
        <w:br/>
        <w:t xml:space="preserve">      &lt;/thead&gt;</w:t>
        <w:br/>
        <w:t xml:space="preserve">    &lt;/table&gt;</w:t>
        <w:br/>
        <w:t xml:space="preserve">  );</w:t>
        <w:br/>
        <w:t>}</w:t>
      </w:r>
    </w:p>
    <w:p>
      <w:pPr>
        <w:spacing w:before="200" w:after="80"/>
      </w:pPr>
      <w:r>
        <w:rPr>
          <w:rFonts w:ascii="Arial" w:hAnsi="Arial"/>
          <w:b/>
          <w:color w:val="475569"/>
          <w:sz w:val="22"/>
        </w:rPr>
        <w:t>6. Settings Page (`app/admin/settings/page.tsx`)</w:t>
      </w:r>
    </w:p>
    <w:p>
      <w:pPr>
        <w:spacing w:after="120"/>
      </w:pPr>
      <w:r>
        <w:t>Adjusts global parameters, API thresholds, and workspace regional preferences: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export default function AdminSettingsPage() {</w:t>
        <w:br/>
        <w:t xml:space="preserve">  const { region, setRegion } = useRegion();</w:t>
        <w:br/>
        <w:t xml:space="preserve">  return (</w:t>
        <w:br/>
        <w:t xml:space="preserve">    &lt;select value={region} onChange={(e) =&gt; setRegion(e.target.value as any)}&gt;</w:t>
        <w:br/>
        <w:t xml:space="preserve">      &lt;option value="Egypt"&gt;Egypt&lt;/option&gt;</w:t>
        <w:br/>
        <w:t xml:space="preserve">      &lt;option value="Dubai"&gt;Dubai&lt;/option&gt;</w:t>
        <w:br/>
        <w:t xml:space="preserve">    &lt;/select&gt;</w:t>
        <w:br/>
        <w:t xml:space="preserve">  );</w:t>
        <w:br/>
        <w:t>}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80" w:after="120"/>
      </w:pPr>
      <w:r>
        <w:rPr>
          <w:rFonts w:ascii="Arial" w:hAnsi="Arial"/>
          <w:b/>
          <w:color w:val="1E293B"/>
          <w:sz w:val="32"/>
        </w:rPr>
        <w:t>9 Core Visuals, Canvas Physics &amp; Vector Landmarks</w:t>
      </w:r>
    </w:p>
    <w:p>
      <w:pPr>
        <w:spacing w:after="120"/>
      </w:pPr>
      <w:r>
        <w:t>Covers particle node links, 3D project math, waving flag cloth loops, rain/dust physics, and landmark horizons.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NeuralReactorBackground.tsx - Particle Pool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// ── Read live CSS variable colours ──────────────────────────────────────</w:t>
        <w:br/>
        <w:t xml:space="preserve">    function getRuntimeColors() {</w:t>
        <w:br/>
        <w:t xml:space="preserve">      const s = getComputedStyle(document.documentElement);</w:t>
        <w:br/>
        <w:t xml:space="preserve">      return {</w:t>
        <w:br/>
        <w:t xml:space="preserve">        primary: s.getPropertyValue("--ui-brand-primary").trim() || FALLBACK.primary,</w:t>
        <w:br/>
        <w:t xml:space="preserve">        accent: s.getPropertyValue("--ui-brand-accent").trim() || FALLBACK.accent,</w:t>
        <w:br/>
        <w:t xml:space="preserve">        secondary: s.getPropertyValue("--ui-brand-secondary").trim() || FALLBACK.secondary,</w:t>
        <w:br/>
        <w:t xml:space="preserve">      };</w:t>
        <w:br/>
        <w:t xml:space="preserve">    }</w:t>
        <w:br/>
        <w:br/>
        <w:t xml:space="preserve">    // ── Detect dark mode (works with your .dark class strategy) ─────────────</w:t>
        <w:br/>
        <w:t xml:space="preserve">    const isDark = () =&gt; document.documentElement.classList.contains("dark");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Defines properties for background particles (positions, velocities, alpha indices, bounds) when animating constellation webs.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NeuralReactorBackground.tsx - Connecting Lines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  // Mesh lines (drawn first, under particles)</w:t>
        <w:br/>
        <w:t xml:space="preserve">      ctx.lineWidth = 0.85;</w:t>
        <w:br/>
        <w:t xml:space="preserve">      for (let i = 0; i &lt; positions.length; i++) {</w:t>
        <w:br/>
        <w:t xml:space="preserve">        for (let j = i + 1; j &lt; positions.length; j++) {</w:t>
        <w:br/>
        <w:t xml:space="preserve">          const dx = positions[i].x - positions[j].x;</w:t>
        <w:br/>
        <w:t xml:space="preserve">          const dy = positions[i].y - positions[j].y;</w:t>
        <w:br/>
        <w:t xml:space="preserve">          const d = Math.sqrt(dx * dx + dy * dy);</w:t>
        <w:br/>
        <w:t xml:space="preserve">          if (d &lt; CONNECT_DIST) {</w:t>
        <w:br/>
        <w:t xml:space="preserve">            const lineA = (1 - d / CONNECT_DIST) * 0.55;</w:t>
        <w:br/>
        <w:t xml:space="preserve">            ctx.beginPath();</w:t>
        <w:br/>
        <w:t xml:space="preserve">            ctx.moveTo(positions[i].x, positions[i].y);</w:t>
        <w:br/>
        <w:t xml:space="preserve">            ctx.lineTo(positions[j].x, positions[j].y);</w:t>
        <w:br/>
        <w:t xml:space="preserve">            ctx.strokeStyle = `rgba(59,130,246,${Math.max(0, lineA)})`;</w:t>
        <w:br/>
        <w:t xml:space="preserve">            ctx.stroke();</w:t>
        <w:br/>
        <w:t xml:space="preserve">          }</w:t>
        <w:br/>
        <w:t xml:space="preserve">        }</w:t>
        <w:br/>
        <w:t xml:space="preserve">      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Calculates Euclidean distances between active coordinates. Draws line corridors if elements reside within strict proximity thresholds.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NeuralReactorGate.tsx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"use client";</w:t>
        <w:br/>
        <w:br/>
        <w:t>import { usePathname } from "next/navigation";</w:t>
        <w:br/>
        <w:t>import NeuralReactorBackground from "@/components/NeuralReactorBackground";</w:t>
        <w:br/>
        <w:br/>
        <w:t>const DASHBOARD_PREFIXES = ["/admin", "/analyst", "/user"];</w:t>
        <w:br/>
        <w:br/>
        <w:t>function isDashboardRoute(pathname: string) {</w:t>
        <w:br/>
        <w:t xml:space="preserve">  return DASHBOARD_PREFIXES.some(</w:t>
        <w:br/>
        <w:t xml:space="preserve">    (prefix) =&gt; pathname === prefix || pathname.startsWith(`${prefix}/`),</w:t>
        <w:br/>
        <w:t xml:space="preserve">  );</w:t>
        <w:br/>
        <w:t>}</w:t>
        <w:br/>
        <w:br/>
        <w:t>export default function NeuralReactorGate() {</w:t>
        <w:br/>
        <w:t xml:space="preserve">  const pathname = usePathname();</w:t>
        <w:br/>
        <w:br/>
        <w:t xml:space="preserve">  if (!isDashboardRoute(pathname)) {</w:t>
        <w:br/>
        <w:t xml:space="preserve">    return null;</w:t>
        <w:br/>
        <w:t xml:space="preserve">  }</w:t>
        <w:br/>
        <w:br/>
        <w:t xml:space="preserve">  return &lt;NeuralReactorBackground /&gt;;</w:t>
        <w:br/>
        <w:t>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Controls the initial threshold gate, displaying loaders or delaying canvas renders until critical browser resources load.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WelcomeGlobe.tsx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function ll3d(lat: number, lon: number): [number, number, number] {</w:t>
        <w:br/>
        <w:t xml:space="preserve">  const φ = toRad(lat), λ = toRad(lon);</w:t>
        <w:br/>
        <w:t xml:space="preserve">  return [Math.cos(φ) * Math.sin(λ), Math.sin(φ), Math.cos(φ) * Math.cos(λ)];</w:t>
        <w:br/>
        <w:t>}</w:t>
        <w:br/>
        <w:br/>
        <w:t>function ry([x, y, z]: [number, number, number], θ: number): [number, number, number] {</w:t>
        <w:br/>
        <w:t xml:space="preserve">  return [x * Math.cos(θ) + z * Math.sin(θ), y, -x * Math.sin(θ) + z * Math.cos(θ)];</w:t>
        <w:br/>
        <w:t>}</w:t>
        <w:br/>
        <w:br/>
        <w:t>function rx([x, y, z]: [number, number, number], φ: number): [number, number, number] {</w:t>
        <w:br/>
        <w:t xml:space="preserve">  return [x, y * Math.cos(φ) - z * Math.sin(φ), y * Math.sin(φ) + z * Math.cos(φ)];</w:t>
        <w:br/>
        <w:t>}</w:t>
        <w:br/>
        <w:br/>
        <w:t>function project([x, y, z]: [number, number, number], cx: number, cy: number, r = GLOBE_R) {</w:t>
        <w:br/>
        <w:t xml:space="preserve">  const scale = FOCAL / (FOCAL + z * r * 0.28);</w:t>
        <w:br/>
        <w:t xml:space="preserve">  return { sx: cx + x * r * scale, sy: cy - y * r * scale, z, scale };</w:t>
        <w:br/>
        <w:t>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Projects three-dimensional globe latitude coordinates onto flat 2D canvas surfaces using trigonometric transform equations.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CursorReticle.tsx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// ── RAF-driven smooth follow ──────────────────────────────────────────────</w:t>
        <w:br/>
        <w:t xml:space="preserve">  useEffect(() =&gt; {</w:t>
        <w:br/>
        <w:t xml:space="preserve">    const el = containerRef.current;</w:t>
        <w:br/>
        <w:t xml:space="preserve">    const label = labelRef.current;</w:t>
        <w:br/>
        <w:t xml:space="preserve">    if (!el) return;</w:t>
        <w:br/>
        <w:br/>
        <w:t xml:space="preserve">    const element = el;</w:t>
        <w:br/>
        <w:t xml:space="preserve">    const labelEl = label;</w:t>
        <w:br/>
        <w:br/>
        <w:t xml:space="preserve">    let raf: number;</w:t>
        <w:br/>
        <w:br/>
        <w:t xml:space="preserve">    function tick() {</w:t>
        <w:br/>
        <w:t xml:space="preserve">      // Lerp position</w:t>
        <w:br/>
        <w:t xml:space="preserve">      const pos = posRef.current,</w:t>
        <w:br/>
        <w:t xml:space="preserve">        tgt = targetRef.current;</w:t>
        <w:br/>
        <w:t xml:space="preserve">      pos.x += (tgt.x - pos.x) * LERP;</w:t>
        <w:br/>
        <w:t xml:space="preserve">      pos.y += (tgt.y - pos.y) * LERP;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Controls the position of customized pointer overlays, applying easing curves to delay movements for a fluid trailing effect.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CountryAtmosphere.tsx - Flag Cloth Simulation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const draw = () =&gt; {</w:t>
        <w:br/>
        <w:t xml:space="preserve">      ctx.clearRect(0, 0, w, h);</w:t>
        <w:br/>
        <w:t xml:space="preserve">      t += 0.05;</w:t>
        <w:br/>
        <w:br/>
        <w:t xml:space="preserve">      const cols = 20;</w:t>
        <w:br/>
        <w:t xml:space="preserve">      const rows = 12;</w:t>
        <w:br/>
        <w:t xml:space="preserve">      const cellW = w / cols;</w:t>
        <w:br/>
        <w:t xml:space="preserve">      const cellH = h / rows;</w:t>
        <w:br/>
        <w:br/>
        <w:t xml:space="preserve">      for (let i = 0; i &lt; cols; i++) {</w:t>
        <w:br/>
        <w:t xml:space="preserve">        for (let j = 0; j &lt; rows; j++) {</w:t>
        <w:br/>
        <w:t xml:space="preserve">          const wave  = Math.sin(i * 0.45 - t) * 2.5;</w:t>
        <w:br/>
        <w:t xml:space="preserve">          const x     = i * cellW;</w:t>
        <w:br/>
        <w:t xml:space="preserve">          const y     = j * cellH + wave * (i / cols);</w:t>
        <w:br/>
        <w:t xml:space="preserve">          const shade = Math.cos(i * 0.45 - t) * 0.12;</w:t>
        <w:br/>
        <w:br/>
        <w:t xml:space="preserve">          ctx.fillStyle = getFlagColor(currentCountry, i / cols, j / rows);</w:t>
        <w:br/>
        <w:t xml:space="preserve">          ctx.fillRect(x, y, cellW + 0.5, cellH + 0.5);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Simulates realistic waving fabric for country flags by altering grid coordinates with trigonometric waves.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CountryAtmosphere.tsx - Coordinate Sweeps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const render = () =&gt; {</w:t>
        <w:br/>
        <w:t xml:space="preserve">      ctx.clearRect(0, 0, w, h);</w:t>
        <w:br/>
        <w:t xml:space="preserve">      const prog = isTransitioning ? transitionProgress : 1;</w:t>
        <w:br/>
        <w:t xml:space="preserve">      ctx.globalAlpha = prog;</w:t>
        <w:br/>
        <w:br/>
        <w:t xml:space="preserve">      particles.forEach((p) =&gt; {</w:t>
        <w:br/>
        <w:t xml:space="preserve">        p.phase += 0.015;</w:t>
        <w:br/>
        <w:br/>
        <w:t xml:space="preserve">        if (currentCountry === "cairo") {</w:t>
        <w:br/>
        <w:t xml:space="preserve">          p.x += p.v * 1.5;</w:t>
        <w:br/>
        <w:t xml:space="preserve">          p.y += Math.sin(p.phase) * 0.3;</w:t>
        <w:br/>
        <w:t xml:space="preserve">          ctx.fillStyle = `rgba(251, 191, 36, ${p.o * 0.8})`;</w:t>
        <w:br/>
        <w:t xml:space="preserve">          ctx.beginPath(); ctx.arc(p.x, p.y, p.s, 0, Math.PI * 2); ctx.fill();</w:t>
        <w:br/>
        <w:t xml:space="preserve">        } else if (currentCountry === "dubai") {</w:t>
        <w:br/>
        <w:t xml:space="preserve">          p.y -= p.v * 2;</w:t>
        <w:br/>
        <w:t xml:space="preserve">          p.x += Math.sin(p.phase) * 0.5;</w:t>
        <w:br/>
        <w:t xml:space="preserve">          ctx.fillStyle = `rgba(255, 215, 0, ${p.o})`;</w:t>
        <w:br/>
        <w:t xml:space="preserve">          ctx.beginPath(); ctx.rect(p.x, p.y, p.s, p.s); ctx.fill();</w:t>
        <w:br/>
        <w:t xml:space="preserve">        } else {</w:t>
        <w:br/>
        <w:t xml:space="preserve">          p.y += p.v * 5;</w:t>
        <w:br/>
        <w:t xml:space="preserve">          p.x += p.v * 1;</w:t>
        <w:br/>
        <w:t xml:space="preserve">          ctx.strokeStyle = `rgba(200, 220, 255, ${p.o * 0.6})`;</w:t>
        <w:br/>
        <w:t xml:space="preserve">          ctx.lineWidth = 1;</w:t>
        <w:br/>
        <w:t xml:space="preserve">          ctx.beginPath(); ctx.moveTo(p.x, p.y); ctx.lineTo(p.x + 2, p.y + 10); ctx.stroke();</w:t>
        <w:br/>
        <w:t xml:space="preserve">        }</w:t>
        <w:br/>
        <w:t xml:space="preserve">      });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Handles falling weather particles, resetting vertical/horizontal offsets once particles cross boundary limits.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CountryLandmarkLayer.tsx - London Eye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  {C(198,428,118,"d0",{...s2})}</w:t>
        <w:br/>
        <w:t xml:space="preserve">      {C(198,428,106,"d1",{...s0})}</w:t>
        <w:br/>
        <w:t xml:space="preserve">      {C(198,428,  6,"d1",{...s1})}</w:t>
        <w:br/>
        <w:t xml:space="preserve">      {[0,45,90,135].map((deg,i)=&gt;{</w:t>
        <w:br/>
        <w:t xml:space="preserve">        const r=deg*Math.PI/180;</w:t>
        <w:br/>
        <w:t xml:space="preserve">        return(</w:t>
        <w:br/>
        <w:t xml:space="preserve">          &lt;g key={i}&gt;</w:t>
        <w:br/>
        <w:t xml:space="preserve">            {L(198+Math.cos(r)*6,428+Math.sin(r)*6,198+Math.cos(r)*106,428+Math.sin(r)*106,`d${2+i}`,{...s0,key:`sa`})}</w:t>
        <w:br/>
        <w:t xml:space="preserve">            {L(198-Math.cos(r)*6,428-Math.sin(r)*6,198-Math.cos(r)*106,428-Math.sin(r)*106,`d${2+i}`,{...s0,key:`sb`})}</w:t>
        <w:br/>
        <w:t xml:space="preserve">          &lt;/g&gt;</w:t>
        <w:br/>
        <w:t xml:space="preserve">        );</w:t>
        <w:br/>
        <w:t xml:space="preserve">      })}</w:t>
        <w:br/>
        <w:t xml:space="preserve">      {Array.from({length:16},(_,i)=&gt;{</w:t>
        <w:br/>
        <w:t xml:space="preserve">        const a=(i/16)*Math.PI*2;</w:t>
        <w:br/>
        <w:t xml:space="preserve">        return &lt;ellipse key={i} cx={198+Math.cos(a)*118} cy={428+Math.sin(a)*118}</w:t>
        <w:br/>
        <w:t xml:space="preserve">          rx={6} ry={4} transform={`rotate(${i*22.5} ${198+Math.cos(a)*118} ${428+Math.sin(a)*118})`}</w:t>
        <w:br/>
        <w:t xml:space="preserve">          fill="none" stroke={col} strokeWidth="0.8"</w:t>
        <w:br/>
        <w:t xml:space="preserve">          strokeDasharray={D} strokeDashoffset={D} className="lm d7"/&gt;;</w:t>
        <w:br/>
        <w:t xml:space="preserve">      })}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Drives vector rotations on the London Eye SVG, calculating offset coordinates for passenger capsules.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CountryLandmarkLayer.tsx - Dubai Horizons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  {P(`M ${BA} ${BAB} L ${BA} ${BAT}`, "d0", { ...s2 })}</w:t>
        <w:br/>
        <w:t xml:space="preserve">      {P(`M ${BA} ${BAT} C ${BA+155} 310 ${BA+165} 600 ${BA+138} ${BAB}`, "d1", { ...s2 })}</w:t>
        <w:br/>
        <w:t xml:space="preserve">      {P(`M ${BA} ${BAT} C ${BA-62} 360 ${BA-65} 600 ${BA-42} ${BAB}`, "d1", { ...s1 })}</w:t>
        <w:br/>
        <w:t xml:space="preserve">      {P(`M ${BA-42} ${BAB} L ${BA+138} ${BAB}`, "d1", { ...s1 })}</w:t>
        <w:br/>
        <w:t xml:space="preserve">      {Array.from({length: 10}, (_, i) =&gt; {</w:t>
        <w:br/>
        <w:t xml:space="preserve">        const t  = (i + 1) / 11;</w:t>
        <w:br/>
        <w:t xml:space="preserve">        const y  = BAT + (BAB - BAT) * t;</w:t>
        <w:br/>
        <w:t xml:space="preserve">        const lx = BA - 60 * t * (1 - t * 0.3);</w:t>
        <w:br/>
        <w:t xml:space="preserve">        const rx = BA + 155 * t * (1 - t * 0.3);</w:t>
        <w:br/>
        <w:t xml:space="preserve">        return P(`M ${lx} ${y} L ${rx} ${y}`, `d${3+i}`, { ...s0, key: `baf${i}` });</w:t>
        <w:br/>
        <w:t xml:space="preserve">      })}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Manages Dubai SVG parameters, defining vectors for Burj Khalifa and Burj Al Arab with color gradients.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CountryLandmarkLayer.tsx - Egyptian Pyramids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  {P("M 1062 715 L 1196 388","d2",{...s1})}</w:t>
        <w:br/>
        <w:t xml:space="preserve">      {P("M 1196 388 L 1330 715","d2",{...s1,opacity:"0.42"})}</w:t>
        <w:br/>
        <w:t xml:space="preserve">      {P("M 1062 715 L 1330 715","d2",{...s2})}</w:t>
        <w:br/>
        <w:t xml:space="preserve">      &lt;path d="M 1196 388 L 1330 715 L 1062 715" fill={col} opacity="0.04"/&gt;</w:t>
        <w:br/>
        <w:t xml:space="preserve">      {Array.from({length:7},(_,i)=&gt;{</w:t>
        <w:br/>
        <w:t xml:space="preserve">        const t=(i+1)/8,y=388+(715-388)*t,lx=1062+(1196-1062)*t;</w:t>
        <w:br/>
        <w:t xml:space="preserve">        return P(`M ${lx} ${y} L 1196 ${y}`,`d${4+i}`,{...s05,key:`mec${i}`});</w:t>
        <w:br/>
        <w:t xml:space="preserve">      })}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Draws pyramids horizons and Sphinx path vectors, scaling them based on screen widths.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80" w:after="120"/>
      </w:pPr>
      <w:r>
        <w:rPr>
          <w:rFonts w:ascii="Arial" w:hAnsi="Arial"/>
          <w:b/>
          <w:color w:val="1E293B"/>
          <w:sz w:val="32"/>
        </w:rPr>
        <w:t>10 Special AI Tools &amp; Chatbot Mascots</w:t>
      </w:r>
    </w:p>
    <w:p>
      <w:pPr>
        <w:spacing w:after="120"/>
      </w:pPr>
      <w:r>
        <w:t>Covers animated chatbot boxes, autoscrolling hooks, viewport eye tracking math, and dynamic data visual pipelines.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ChatbotWidget.tsx - Scroll Hooks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useEffect(() =&gt; {</w:t>
        <w:br/>
        <w:t xml:space="preserve">    messagesEndRef.current?.scrollIntoView({ behavior: "smooth" });</w:t>
        <w:br/>
        <w:t xml:space="preserve">  }, [messages, isLoading]);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Manages the message viewport scroll offsets, aligning inputs to show latest user requests.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ChatbotWidget.tsx - Eye Animators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      {/* Eyes */}</w:t>
        <w:br/>
        <w:t xml:space="preserve">        &lt;ellipse</w:t>
        <w:br/>
        <w:t xml:space="preserve">          id="hl-left-eye"</w:t>
        <w:br/>
        <w:t xml:space="preserve">          cx="155" cy="100" rx="16" ry="16"</w:t>
        <w:br/>
        <w:t xml:space="preserve">          fill={eyeColor}</w:t>
        <w:br/>
        <w:t xml:space="preserve">          filter="url(#hl-glow)"</w:t>
        <w:br/>
        <w:t xml:space="preserve">          style={{</w:t>
        <w:br/>
        <w:t xml:space="preserve">            transition: "cx 0.08s ease-out, cy 0.08s ease-out, fill 0.4s",</w:t>
        <w:br/>
        <w:t xml:space="preserve">            animation: mode === "loading"</w:t>
        <w:br/>
        <w:t xml:space="preserve">              ? "hl-blink 0.7s ease-in-out infinite"</w:t>
        <w:br/>
        <w:t xml:space="preserve">              : mode === "success"</w:t>
        <w:br/>
        <w:t xml:space="preserve">                ? "hl-pulse 0.9s ease-in-out infinite"</w:t>
        <w:br/>
        <w:t xml:space="preserve">                : "none",</w:t>
        <w:br/>
        <w:t xml:space="preserve">          }}</w:t>
        <w:br/>
        <w:t xml:space="preserve">        /&gt;</w:t>
        <w:br/>
        <w:t xml:space="preserve">        &lt;ellipse</w:t>
        <w:br/>
        <w:t xml:space="preserve">          id="hl-right-eye"</w:t>
        <w:br/>
        <w:t xml:space="preserve">          cx="245" cy="100" rx="16" ry="16"</w:t>
        <w:br/>
        <w:t xml:space="preserve">          fill={eyeColor}</w:t>
        <w:br/>
        <w:t xml:space="preserve">          filter="url(#hl-glow)"</w:t>
        <w:br/>
        <w:t xml:space="preserve">          style={{</w:t>
        <w:br/>
        <w:t xml:space="preserve">            transition: "cx 0.08s ease-out, cy 0.08s ease-out, fill 0.4s",</w:t>
        <w:br/>
        <w:t xml:space="preserve">            animation: mode === "loading"</w:t>
        <w:br/>
        <w:t xml:space="preserve">              ? "hl-blink 0.7s 0.15s ease-in-out infinite"</w:t>
        <w:br/>
        <w:t xml:space="preserve">              : mode === "success"</w:t>
        <w:br/>
        <w:t xml:space="preserve">                ? "hl-pulse 0.9s 0.1s ease-in-out infinite"</w:t>
        <w:br/>
        <w:t xml:space="preserve">                : "none",</w:t>
        <w:br/>
        <w:t xml:space="preserve">          }}</w:t>
        <w:br/>
        <w:t xml:space="preserve">        /&gt;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Renders robot SVGs, updating pupil transitions as the bot answers requests.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ChatbotWidget.tsx - WebSocket Connection Lifecycle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useEffect(() =&gt; {</w:t>
        <w:br/>
        <w:t xml:space="preserve">    if (panelState !== "open") {</w:t>
        <w:br/>
        <w:t xml:space="preserve">      if (wsRef.current) {</w:t>
        <w:br/>
        <w:t xml:space="preserve">        wsRef.current.close();</w:t>
        <w:br/>
        <w:t xml:space="preserve">        wsRef.current = null;</w:t>
        <w:br/>
        <w:t xml:space="preserve">      }</w:t>
        <w:br/>
        <w:t xml:space="preserve">      setTimeout(() =&gt; {</w:t>
        <w:br/>
        <w:t xml:space="preserve">        setWsStatus("idle");</w:t>
        <w:br/>
        <w:t xml:space="preserve">        setConnectionError(null);</w:t>
        <w:br/>
        <w:t xml:space="preserve">      }, 0);</w:t>
        <w:br/>
        <w:t xml:space="preserve">      return;</w:t>
        <w:br/>
        <w:t xml:space="preserve">    }</w:t>
        <w:br/>
        <w:br/>
        <w:t xml:space="preserve">    const token = getAccessToken();</w:t>
        <w:br/>
        <w:t xml:space="preserve">    const wsUrl = token</w:t>
        <w:br/>
        <w:t xml:space="preserve">      ? `${getWsBaseUrl()}${WS_PATH}?token=${encodeURIComponent(token)}`</w:t>
        <w:br/>
        <w:t xml:space="preserve">      : `${getWsBaseUrl()}${WS_PATH}`;</w:t>
        <w:br/>
        <w:t xml:space="preserve">    const ws = new WebSocket(wsUrl);</w:t>
        <w:br/>
        <w:t xml:space="preserve">    wsRef.current = ws;</w:t>
        <w:br/>
        <w:t xml:space="preserve">    setTimeout(() =&gt; {</w:t>
        <w:br/>
        <w:t xml:space="preserve">      setWsStatus("connecting");</w:t>
        <w:br/>
        <w:t xml:space="preserve">      setConnectionError(null);</w:t>
        <w:br/>
        <w:t xml:space="preserve">    }, 0);</w:t>
        <w:br/>
        <w:br/>
        <w:t xml:space="preserve">    let active = true;</w:t>
        <w:br/>
        <w:br/>
        <w:t xml:space="preserve">    ws.onopen = () =&gt; {</w:t>
        <w:br/>
        <w:t xml:space="preserve">      if (!active) return;</w:t>
        <w:br/>
        <w:t xml:space="preserve">      setWsStatus("open");</w:t>
        <w:br/>
        <w:t xml:space="preserve">      setConnectionError(null);</w:t>
        <w:br/>
        <w:t xml:space="preserve">    };</w:t>
        <w:br/>
        <w:br/>
        <w:t xml:space="preserve">    ws.onmessage = (event) =&gt; {</w:t>
        <w:br/>
        <w:t xml:space="preserve">      if (!active) return;</w:t>
        <w:br/>
        <w:t xml:space="preserve">      let payload: WsPayload;</w:t>
        <w:br/>
        <w:t xml:space="preserve">      try {</w:t>
        <w:br/>
        <w:t xml:space="preserve">        payload = JSON.parse(event.data) as WsPayload;</w:t>
        <w:br/>
        <w:t xml:space="preserve">      } catch {</w:t>
        <w:br/>
        <w:t xml:space="preserve">        return;</w:t>
        <w:br/>
        <w:t xml:space="preserve">      }</w:t>
        <w:br/>
        <w:br/>
        <w:t xml:space="preserve">      const data = payload?.data ?? {};</w:t>
        <w:br/>
        <w:t xml:space="preserve">      switch (payload?.type) {</w:t>
        <w:br/>
        <w:t xml:space="preserve">        case "connection_established":</w:t>
        <w:br/>
        <w:t xml:space="preserve">          return;</w:t>
        <w:br/>
        <w:t xml:space="preserve">        case "chat_response":</w:t>
        <w:br/>
        <w:t xml:space="preserve">          appendMessage("assistant", data.text ?? "");</w:t>
        <w:br/>
        <w:t xml:space="preserve">          setRobotMode("success");</w:t>
        <w:br/>
        <w:t xml:space="preserve">          setTimeout(() =&gt; setRobotMode("idle"), 1800);</w:t>
        <w:br/>
        <w:t xml:space="preserve">          setIsLoading(false);</w:t>
        <w:br/>
        <w:t xml:space="preserve">          return;</w:t>
        <w:br/>
        <w:t xml:space="preserve">        case "quota_exceeded":</w:t>
        <w:br/>
        <w:t xml:space="preserve">        case "security_block":</w:t>
        <w:br/>
        <w:t xml:space="preserve">        case "error":</w:t>
        <w:br/>
        <w:t xml:space="preserve">          appendMessage("assistant", data.message ?? "Request failed.");</w:t>
        <w:br/>
        <w:t xml:space="preserve">          setRobotMode("error");</w:t>
        <w:br/>
        <w:t xml:space="preserve">          setIsLoading(false);</w:t>
        <w:br/>
        <w:t xml:space="preserve">          return;</w:t>
        <w:br/>
        <w:t xml:space="preserve">        case "system_alert":</w:t>
        <w:br/>
        <w:t xml:space="preserve">          appendMessage("assistant", data.message ?? "System alert received.");</w:t>
        <w:br/>
        <w:t xml:space="preserve">          return;</w:t>
        <w:br/>
        <w:t xml:space="preserve">        default:</w:t>
        <w:br/>
        <w:t xml:space="preserve">          return;</w:t>
        <w:br/>
        <w:t xml:space="preserve">      }</w:t>
        <w:br/>
        <w:t xml:space="preserve">    };</w:t>
        <w:br/>
        <w:br/>
        <w:t xml:space="preserve">    ws.onerror = () =&gt; {</w:t>
        <w:br/>
        <w:t xml:space="preserve">      if (!active) return;</w:t>
        <w:br/>
        <w:t xml:space="preserve">      setWsStatus("error");</w:t>
        <w:br/>
        <w:t xml:space="preserve">      setConnectionError("Chat connection error.");</w:t>
        <w:br/>
        <w:t xml:space="preserve">      setRobotMode("error");</w:t>
        <w:br/>
        <w:t xml:space="preserve">    };</w:t>
        <w:br/>
        <w:br/>
        <w:t xml:space="preserve">    ws.onclose = (event) =&gt; {</w:t>
        <w:br/>
        <w:t xml:space="preserve">      if (!active) return;</w:t>
        <w:br/>
        <w:t xml:space="preserve">      setWsStatus("error");</w:t>
        <w:br/>
        <w:t xml:space="preserve">      if (event.code === 4001 || event.code === 4003) {</w:t>
        <w:br/>
        <w:t xml:space="preserve">        setConnectionError("Authentication required.");</w:t>
        <w:br/>
        <w:t xml:space="preserve">      }</w:t>
        <w:br/>
        <w:t xml:space="preserve">    };</w:t>
        <w:br/>
        <w:br/>
        <w:t xml:space="preserve">    return () =&gt; {</w:t>
        <w:br/>
        <w:t xml:space="preserve">      active = false;</w:t>
        <w:br/>
        <w:t xml:space="preserve">      ws.close();</w:t>
        <w:br/>
        <w:t xml:space="preserve">    };</w:t>
        <w:br/>
        <w:t xml:space="preserve">  }, [appendMessage, panelState]);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 xml:space="preserve">: Orchestrates the interactive websocket session. Extracts </w:t>
      </w:r>
      <w:r>
        <w:rPr>
          <w:rFonts w:ascii="Consolas" w:hAnsi="Consolas"/>
          <w:color w:val="0F172A"/>
          <w:sz w:val="19"/>
        </w:rPr>
        <w:t>access_token</w:t>
      </w:r>
      <w:r>
        <w:t xml:space="preserve"> cookies to pass verified auth credentials via query parameters (</w:t>
      </w:r>
      <w:r>
        <w:rPr>
          <w:rFonts w:ascii="Consolas" w:hAnsi="Consolas"/>
          <w:color w:val="0F172A"/>
          <w:sz w:val="19"/>
        </w:rPr>
        <w:t>?token=</w:t>
      </w:r>
      <w:r>
        <w:t>), initializing websocket streams upon opening the panel. Evaluates payload events (</w:t>
      </w:r>
      <w:r>
        <w:rPr>
          <w:rFonts w:ascii="Consolas" w:hAnsi="Consolas"/>
          <w:color w:val="0F172A"/>
          <w:sz w:val="19"/>
        </w:rPr>
        <w:t>connection_established</w:t>
      </w:r>
      <w:r>
        <w:t xml:space="preserve">, </w:t>
      </w:r>
      <w:r>
        <w:rPr>
          <w:rFonts w:ascii="Consolas" w:hAnsi="Consolas"/>
          <w:color w:val="0F172A"/>
          <w:sz w:val="19"/>
        </w:rPr>
        <w:t>chat_response</w:t>
      </w:r>
      <w:r>
        <w:t xml:space="preserve">, </w:t>
      </w:r>
      <w:r>
        <w:rPr>
          <w:rFonts w:ascii="Consolas" w:hAnsi="Consolas"/>
          <w:color w:val="0F172A"/>
          <w:sz w:val="19"/>
        </w:rPr>
        <w:t>quota_exceeded</w:t>
      </w:r>
      <w:r>
        <w:t xml:space="preserve">, </w:t>
      </w:r>
      <w:r>
        <w:rPr>
          <w:rFonts w:ascii="Consolas" w:hAnsi="Consolas"/>
          <w:color w:val="0F172A"/>
          <w:sz w:val="19"/>
        </w:rPr>
        <w:t>security_block</w:t>
      </w:r>
      <w:r>
        <w:t>) to update local states and morph physical robot eyes accordingly.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ChatbotWidget.tsx - Message Sending Protocol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const sendMessage = useCallback(</w:t>
        <w:br/>
        <w:t xml:space="preserve">    (text?: string) =&gt; {</w:t>
        <w:br/>
        <w:t xml:space="preserve">      const content = (text ?? input).trim();</w:t>
        <w:br/>
        <w:t xml:space="preserve">      if (!content || isLoading) return;</w:t>
        <w:br/>
        <w:br/>
        <w:t xml:space="preserve">      const ws = wsRef.current;</w:t>
        <w:br/>
        <w:t xml:space="preserve">      if (!ws || ws.readyState !== WebSocket.OPEN) {</w:t>
        <w:br/>
        <w:t xml:space="preserve">        appendMessage("assistant", "Chat connection not ready.");</w:t>
        <w:br/>
        <w:t xml:space="preserve">        setRobotMode("error");</w:t>
        <w:br/>
        <w:t xml:space="preserve">        return;</w:t>
        <w:br/>
        <w:t xml:space="preserve">      }</w:t>
        <w:br/>
        <w:br/>
        <w:t xml:space="preserve">      appendMessage("user", content);</w:t>
        <w:br/>
        <w:t xml:space="preserve">      setInput("");</w:t>
        <w:br/>
        <w:t xml:space="preserve">      setIsLoading(true);</w:t>
        <w:br/>
        <w:t xml:space="preserve">      setRobotMode("loading");</w:t>
        <w:br/>
        <w:br/>
        <w:t xml:space="preserve">      ws.send(</w:t>
        <w:br/>
        <w:t xml:space="preserve">        JSON.stringify({</w:t>
        <w:br/>
        <w:t xml:space="preserve">          type: "text",</w:t>
        <w:br/>
        <w:t xml:space="preserve">          message: content,</w:t>
        <w:br/>
        <w:t xml:space="preserve">          model: selectedModel,</w:t>
        <w:br/>
        <w:t xml:space="preserve">        })</w:t>
        <w:br/>
        <w:t xml:space="preserve">      );</w:t>
        <w:br/>
        <w:t xml:space="preserve">    },</w:t>
        <w:br/>
        <w:t xml:space="preserve">    [appendMessage, input, isLoading, selectedModel]</w:t>
        <w:br/>
        <w:t xml:space="preserve">  );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 xml:space="preserve">: Prepares message text parameters and transmits standard JSON stringified payloads to the websocket channel, setting robot eye states to </w:t>
      </w:r>
      <w:r>
        <w:rPr>
          <w:rFonts w:ascii="Consolas" w:hAnsi="Consolas"/>
          <w:color w:val="0F172A"/>
          <w:sz w:val="19"/>
        </w:rPr>
        <w:t>loading</w:t>
      </w:r>
      <w:r>
        <w:t xml:space="preserve"> while waiting for backend answers.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AgenticPage.tsx - AI Agent Simulated Run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const runAgent = () =&gt; {</w:t>
        <w:br/>
        <w:t xml:space="preserve">    if (isRunning) {</w:t>
        <w:br/>
        <w:t xml:space="preserve">      return;</w:t>
        <w:br/>
        <w:t xml:space="preserve">    }</w:t>
        <w:br/>
        <w:br/>
        <w:t xml:space="preserve">    timeoutsRef.current.forEach((timeout) =&gt; window.clearTimeout(timeout));</w:t>
        <w:br/>
        <w:t xml:space="preserve">    timeoutsRef.current = [];</w:t>
        <w:br/>
        <w:t xml:space="preserve">    setSteps([]);</w:t>
        <w:br/>
        <w:t xml:space="preserve">    setIsRunning(true);</w:t>
        <w:br/>
        <w:br/>
        <w:t xml:space="preserve">    stepTemplate.forEach((step, index) =&gt; {</w:t>
        <w:br/>
        <w:t xml:space="preserve">      const timeout = window.setTimeout(() =&gt; {</w:t>
        <w:br/>
        <w:t xml:space="preserve">        const id = `${Date.now()}-${index}`;</w:t>
        <w:br/>
        <w:t xml:space="preserve">        setSteps((prev) =&gt; [...prev, { id, text: step.text, status: "running", isFinal: step.isFinal }]);</w:t>
        <w:br/>
        <w:br/>
        <w:t xml:space="preserve">        const doneTimeout = window.setTimeout(() =&gt; {</w:t>
        <w:br/>
        <w:t xml:space="preserve">          setSteps((prev) =&gt; prev.map((item) =&gt; (item.id === id ? { ...item, status: "done" } : item)));</w:t>
        <w:br/>
        <w:t xml:space="preserve">          if (index === stepTemplate.length - 1) {</w:t>
        <w:br/>
        <w:t xml:space="preserve">            setIsRunning(false);</w:t>
        <w:br/>
        <w:t xml:space="preserve">          }</w:t>
        <w:br/>
        <w:t xml:space="preserve">        }, 500);</w:t>
        <w:br/>
        <w:br/>
        <w:t xml:space="preserve">        timeoutsRef.current.push(doneTimeout);</w:t>
        <w:br/>
        <w:t xml:space="preserve">      }, index * 800);</w:t>
        <w:br/>
        <w:br/>
        <w:t xml:space="preserve">      timeoutsRef.current.push(timeout);</w:t>
        <w:br/>
        <w:t xml:space="preserve">    });</w:t>
        <w:br/>
        <w:t xml:space="preserve">  };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Triggers task executions inside the AI agent console view. Queues step arrays via nested setTimeout callbacks and cancels pending timers on subsequent invocations.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AnalyticsEnginePage.tsx - Ingestion Polling Loop &amp; telemetry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// Handle active workspace dashboard status fetching and pipeline state transition</w:t>
        <w:br/>
        <w:t xml:space="preserve">  useEffect(() =&gt; {</w:t>
        <w:br/>
        <w:t xml:space="preserve">    if (!activeWorkspaceId) {</w:t>
        <w:br/>
        <w:t xml:space="preserve">      setDashboardData(null);</w:t>
        <w:br/>
        <w:t xml:space="preserve">      setIsPolling(false);</w:t>
        <w:br/>
        <w:t xml:space="preserve">      return;</w:t>
        <w:br/>
        <w:t xml:space="preserve">    }</w:t>
        <w:br/>
        <w:br/>
        <w:t xml:space="preserve">    if (cachedDashboards[activeWorkspaceId]) {</w:t>
        <w:br/>
        <w:t xml:space="preserve">      setDashboardData(cachedDashboards[activeWorkspaceId]);</w:t>
        <w:br/>
        <w:t xml:space="preserve">      setIsPolling(false);</w:t>
        <w:br/>
        <w:t xml:space="preserve">      setIsDashboardLoading(false);</w:t>
        <w:br/>
        <w:t xml:space="preserve">      return;</w:t>
        <w:br/>
        <w:t xml:space="preserve">    }</w:t>
        <w:br/>
        <w:br/>
        <w:t xml:space="preserve">    setIsPolling(true);</w:t>
        <w:br/>
        <w:t xml:space="preserve">    setIsDashboardLoading(true);</w:t>
        <w:br/>
        <w:br/>
        <w:t xml:space="preserve">    let pollInterval: ReturnType&lt;typeof setInterval&gt; | null = null;</w:t>
        <w:br/>
        <w:t xml:space="preserve">    let currentStep = 1;</w:t>
        <w:br/>
        <w:br/>
        <w:t xml:space="preserve">    const simulatePipeline = () =&gt; {</w:t>
        <w:br/>
        <w:t xml:space="preserve">      setPipelineSteps((prev) =&gt;</w:t>
        <w:br/>
        <w:t xml:space="preserve">        prev.map((step, idx) =&gt; {</w:t>
        <w:br/>
        <w:t xml:space="preserve">          if (idx &lt; currentStep) return { ...step, status: "complete" as const };</w:t>
        <w:br/>
        <w:t xml:space="preserve">          if (idx === currentStep) return { ...step, status: "active" as const };</w:t>
        <w:br/>
        <w:t xml:space="preserve">          return { ...step, status: "pending" as const };</w:t>
        <w:br/>
        <w:t xml:space="preserve">        })</w:t>
        <w:br/>
        <w:t xml:space="preserve">      );</w:t>
        <w:br/>
        <w:t xml:space="preserve">      if (currentStep &lt; 4) currentStep += 1;</w:t>
        <w:br/>
        <w:t xml:space="preserve">    };</w:t>
        <w:br/>
        <w:br/>
        <w:t xml:space="preserve">    const poll = async () =&gt; {</w:t>
        <w:br/>
        <w:t xml:space="preserve">      try {</w:t>
        <w:br/>
        <w:t xml:space="preserve">        simulatePipeline();</w:t>
        <w:br/>
        <w:t xml:space="preserve">        const data = await checkAnalyzeStatus(activeWorkspaceId);</w:t>
        <w:br/>
        <w:br/>
        <w:t xml:space="preserve">        if (data.status === "completed" &amp;&amp; data.dashboard_url) {</w:t>
        <w:br/>
        <w:t xml:space="preserve">          setPipelineSteps((prev) =&gt; prev.map((s) =&gt; ({ ...s, status: "complete" as const })));</w:t>
        <w:br/>
        <w:br/>
        <w:t xml:space="preserve">          const res = await axios.get(data.dashboard_url);</w:t>
        <w:br/>
        <w:t xml:space="preserve">          setCachedDashboards((prev) =&gt; ({ ...prev, [activeWorkspaceId]: res.data }));</w:t>
        <w:br/>
        <w:t xml:space="preserve">          setDashboardData(res.data);</w:t>
        <w:br/>
        <w:br/>
        <w:t xml:space="preserve">          setIsPolling(false);</w:t>
        <w:br/>
        <w:t xml:space="preserve">          setIsDashboardLoading(false);</w:t>
        <w:br/>
        <w:t xml:space="preserve">          if (pollInterval) clearInterval(pollInterval);</w:t>
        <w:br/>
        <w:t xml:space="preserve">        } else if (data.status === "failed") {</w:t>
        <w:br/>
        <w:t xml:space="preserve">          setPipelineSteps((prev) =&gt;</w:t>
        <w:br/>
        <w:t xml:space="preserve">            prev.map((s, i) =&gt; (i === currentStep ? { ...s, status: "failed" as const } : s))</w:t>
        <w:br/>
        <w:t xml:space="preserve">          );</w:t>
        <w:br/>
        <w:t xml:space="preserve">          setIsPolling(false);</w:t>
        <w:br/>
        <w:t xml:space="preserve">          setIsDashboardLoading(false);</w:t>
        <w:br/>
        <w:t xml:space="preserve">          if (pollInterval) clearInterval(pollInterval);</w:t>
        <w:br/>
        <w:t xml:space="preserve">        }</w:t>
        <w:br/>
        <w:t xml:space="preserve">      } catch {</w:t>
        <w:br/>
        <w:t xml:space="preserve">        // Fallback simulated pipeline transitions</w:t>
        <w:br/>
        <w:t xml:space="preserve">        if (currentStep &gt;= 4) {</w:t>
        <w:br/>
        <w:t xml:space="preserve">          setPipelineSteps((prev) =&gt; prev.map((s) =&gt; ({ ...s, status: "complete" as const })));</w:t>
        <w:br/>
        <w:t xml:space="preserve">          setTimeout(() =&gt; {</w:t>
        <w:br/>
        <w:t xml:space="preserve">            const resultDashboard = { ...mockDashboardJSON };</w:t>
        <w:br/>
        <w:t xml:space="preserve">            setCachedDashboards((prev) =&gt; ({ ...prev, [activeWorkspaceId]: resultDashboard }));</w:t>
        <w:br/>
        <w:t xml:space="preserve">            setDashboardData(resultDashboard);</w:t>
        <w:br/>
        <w:t xml:space="preserve">            setIsPolling(false);</w:t>
        <w:br/>
        <w:t xml:space="preserve">            setIsDashboardLoading(false);</w:t>
        <w:br/>
        <w:t xml:space="preserve">          }, 1500);</w:t>
        <w:br/>
        <w:t xml:space="preserve">          if (pollInterval) clearInterval(pollInterval);</w:t>
        <w:br/>
        <w:t xml:space="preserve">        }</w:t>
        <w:br/>
        <w:t xml:space="preserve">      }</w:t>
        <w:br/>
        <w:t xml:space="preserve">    };</w:t>
        <w:br/>
        <w:br/>
        <w:t xml:space="preserve">    poll();</w:t>
        <w:br/>
        <w:t xml:space="preserve">    pollInterval = setInterval(poll, 3000);</w:t>
        <w:br/>
        <w:br/>
        <w:t xml:space="preserve">    return () =&gt; {</w:t>
        <w:br/>
        <w:t xml:space="preserve">      if (pollInterval) clearInterval(pollInterval);</w:t>
        <w:br/>
        <w:t xml:space="preserve">    };</w:t>
        <w:br/>
        <w:t xml:space="preserve">  }, [activeWorkspaceId, cachedDashboards]);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 xml:space="preserve">: Monitors the analytics ingestion pipeline, polling the status endpoint </w:t>
      </w:r>
      <w:r>
        <w:rPr>
          <w:rFonts w:ascii="Consolas" w:hAnsi="Consolas"/>
          <w:color w:val="0F172A"/>
          <w:sz w:val="19"/>
        </w:rPr>
        <w:t>/analyze/status/</w:t>
      </w:r>
      <w:r>
        <w:t xml:space="preserve"> every 3 seconds. It maps backend transition phases to visual nodes (Validate, Clean, Store, Analyze) and caches parsed analysis results locally to optimize rendering.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AnalyticsEnginePage.tsx - Schema profiling &amp; Multi-file Merging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const handleToggleSelectFile = (id: string) =&gt; {</w:t>
        <w:br/>
        <w:t xml:space="preserve">    setSelectedFileIds((prev) =&gt; {</w:t>
        <w:br/>
        <w:t xml:space="preserve">      const next = new Set(prev);</w:t>
        <w:br/>
        <w:t xml:space="preserve">      if (next.has(id)) {</w:t>
        <w:br/>
        <w:t xml:space="preserve">        next.delete(id);</w:t>
        <w:br/>
        <w:t xml:space="preserve">      } else {</w:t>
        <w:br/>
        <w:t xml:space="preserve">        if (next.size &lt; 5) {</w:t>
        <w:br/>
        <w:t xml:space="preserve">          next.add(id);</w:t>
        <w:br/>
        <w:t xml:space="preserve">        } else {</w:t>
        <w:br/>
        <w:t xml:space="preserve">          alert("Maximum 5 files can be analyzed together.");</w:t>
        <w:br/>
        <w:t xml:space="preserve">        }</w:t>
        <w:br/>
        <w:t xml:space="preserve">      }</w:t>
        <w:br/>
        <w:t xml:space="preserve">      return next;</w:t>
        <w:br/>
        <w:t xml:space="preserve">    });</w:t>
        <w:br/>
        <w:t xml:space="preserve">  };</w:t>
        <w:br/>
        <w:br/>
        <w:t xml:space="preserve">  const handleOpenPreview = async (fileNode: FileNode) =&gt; {</w:t>
        <w:br/>
        <w:t xml:space="preserve">    setPreviewFile(fileNode);</w:t>
        <w:br/>
        <w:t xml:space="preserve">    setIsPreviewLoading(true);</w:t>
        <w:br/>
        <w:t xml:space="preserve">    setPreviewError(null);</w:t>
        <w:br/>
        <w:t xml:space="preserve">    setPreviewMetadata(null);</w:t>
        <w:br/>
        <w:br/>
        <w:t xml:space="preserve">    const isMock = fileNode.id.startsWith("file") || !fileNode.id.match(/^[0-9a-fA-F-]{36}$/);</w:t>
        <w:br/>
        <w:br/>
        <w:t xml:space="preserve">    if (isMock) {</w:t>
        <w:br/>
        <w:t xml:space="preserve">      setTimeout(() =&gt; {</w:t>
        <w:br/>
        <w:t xml:space="preserve">        setPreviewMetadata({</w:t>
        <w:br/>
        <w:t xml:space="preserve">          row_count: 1200,</w:t>
        <w:br/>
        <w:t xml:space="preserve">          column_names: ["Transaction_ID", "Dubai_Area", "Property_Type", "Price_AED", "Size_SqFt", "Transaction_Date"],</w:t>
        <w:br/>
        <w:t xml:space="preserve">          missing_values_detected: false,</w:t>
        <w:br/>
        <w:t xml:space="preserve">        });</w:t>
        <w:br/>
        <w:t xml:space="preserve">        setIsPreviewLoading(false);</w:t>
        <w:br/>
        <w:t xml:space="preserve">      }, 500);</w:t>
        <w:br/>
        <w:t xml:space="preserve">    } else {</w:t>
        <w:br/>
        <w:t xml:space="preserve">      try {</w:t>
        <w:br/>
        <w:t xml:space="preserve">        const data = await getQuickProfile(fileNode.id);</w:t>
        <w:br/>
        <w:t xml:space="preserve">        setPreviewMetadata(data);</w:t>
        <w:br/>
        <w:t xml:space="preserve">      } catch {</w:t>
        <w:br/>
        <w:t xml:space="preserve">        setPreviewError("Could not retrieve file profile.");</w:t>
        <w:br/>
        <w:t xml:space="preserve">      } finally {</w:t>
        <w:br/>
        <w:t xml:space="preserve">        setIsPreviewLoading(false);</w:t>
        <w:br/>
        <w:t xml:space="preserve">      }</w:t>
        <w:br/>
        <w:t xml:space="preserve">    }</w:t>
        <w:br/>
        <w:t xml:space="preserve">  };</w:t>
        <w:br/>
        <w:br/>
        <w:t xml:space="preserve">  const handleStartAnalysis = async () =&gt; {</w:t>
        <w:br/>
        <w:t xml:space="preserve">    if (selectedFileIds.size === 0) return;</w:t>
        <w:br/>
        <w:t xml:space="preserve">    try {</w:t>
        <w:br/>
        <w:t xml:space="preserve">      setIsPolling(true);</w:t>
        <w:br/>
        <w:t xml:space="preserve">      setPipelineSteps(pipelineBlueprint.map(s =&gt; s.key === "upload" ? { ...s, status: "complete" } : s));</w:t>
        <w:br/>
        <w:br/>
        <w:t xml:space="preserve">      const selectedFilesObj = virtualFiles.filter((f) =&gt; selectedFileIds.has(f.id));</w:t>
        <w:br/>
        <w:t xml:space="preserve">      const fileIds = selectedFilesObj.map(f =&gt; f.id);</w:t>
        <w:br/>
        <w:br/>
        <w:t xml:space="preserve">      let wsId = "run-" + Math.random().toString(36).substr(2, 9);</w:t>
        <w:br/>
        <w:t xml:space="preserve">      try {</w:t>
        <w:br/>
        <w:t xml:space="preserve">        const { workspace_id } = await analyzeWorkspace(fileIds);</w:t>
        <w:br/>
        <w:t xml:space="preserve">        wsId = workspace_id;</w:t>
        <w:br/>
        <w:t xml:space="preserve">      } catch {</w:t>
        <w:br/>
        <w:t xml:space="preserve">        console.warn("API fallback triggered.");</w:t>
        <w:br/>
        <w:t xml:space="preserve">      }</w:t>
        <w:br/>
        <w:br/>
        <w:t xml:space="preserve">      const newRun: ApiWorkspaceItem = {</w:t>
        <w:br/>
        <w:t xml:space="preserve">        id: wsId,</w:t>
        <w:br/>
        <w:t xml:space="preserve">        name: `Analysis Run - ${new Date().toLocaleTimeString()}`,</w:t>
        <w:br/>
        <w:t xml:space="preserve">        created_at: new Date().toISOString(),</w:t>
        <w:br/>
        <w:t xml:space="preserve">        status: "completed",</w:t>
        <w:br/>
        <w:t xml:space="preserve">        files: selectedFilesObj.map(f =&gt; f.name)</w:t>
        <w:br/>
        <w:t xml:space="preserve">      };</w:t>
        <w:br/>
        <w:br/>
        <w:t xml:space="preserve">      const savedRuns = localStorage.getItem("smartmove_analysis_runs");</w:t>
        <w:br/>
        <w:t xml:space="preserve">      let existingRuns = savedRuns ? JSON.parse(savedRuns) : [];</w:t>
        <w:br/>
        <w:t xml:space="preserve">      localStorage.setItem("smartmove_analysis_runs", JSON.stringify([newRun, ...existingRuns]));</w:t>
        <w:br/>
        <w:br/>
        <w:t xml:space="preserve">      setSelectedFileIds(new Set());</w:t>
        <w:br/>
        <w:t xml:space="preserve">      setIsNewAnalysisMode(false);</w:t>
        <w:br/>
        <w:t xml:space="preserve">      router.push(`?workspace_id=${wsId}`);</w:t>
        <w:br/>
        <w:t xml:space="preserve">    } catch (err) {</w:t>
        <w:br/>
        <w:t xml:space="preserve">      setIsPolling(false);</w:t>
        <w:br/>
        <w:t xml:space="preserve">    }</w:t>
        <w:br/>
        <w:t xml:space="preserve">  };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 xml:space="preserve">: Manages custom file checklists (restricting concurrent merging to a maximum of 5 datasets). Queries database profiles via </w:t>
      </w:r>
      <w:r>
        <w:rPr>
          <w:rFonts w:ascii="Consolas" w:hAnsi="Consolas"/>
          <w:color w:val="0F172A"/>
          <w:sz w:val="19"/>
        </w:rPr>
        <w:t>getQuickProfile</w:t>
      </w:r>
      <w:r>
        <w:t xml:space="preserve"> to view preview column attributes, and triggers ensemble multi-model calculations by submitting file ID arrays to </w:t>
      </w:r>
      <w:r>
        <w:rPr>
          <w:rFonts w:ascii="Consolas" w:hAnsi="Consolas"/>
          <w:color w:val="0F172A"/>
          <w:sz w:val="19"/>
        </w:rPr>
        <w:t>/analyze/workspace/</w:t>
      </w:r>
      <w:r>
        <w:t>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PipelineVisualizer.tsx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 xml:space="preserve">  useEffect(() =&gt; {</w:t>
        <w:br/>
        <w:t xml:space="preserve">    const canvas = canvasRef.current;</w:t>
        <w:br/>
        <w:t xml:space="preserve">    if (!canvas) return;</w:t>
        <w:br/>
        <w:t xml:space="preserve">    const ctx = canvas.getContext("2d");</w:t>
        <w:br/>
        <w:t xml:space="preserve">    if (!ctx) return;</w:t>
        <w:br/>
        <w:br/>
        <w:t xml:space="preserve">    canvas.width = 1100 * 2;</w:t>
        <w:br/>
        <w:t xml:space="preserve">    canvas.height = 300 * 2;</w:t>
        <w:br/>
        <w:t xml:space="preserve">    ctx.scale(2, 2);</w:t>
        <w:br/>
        <w:br/>
        <w:t xml:space="preserve">    let raf: number;</w:t>
        <w:br/>
        <w:t xml:space="preserve">    const render = () =&gt; {</w:t>
        <w:br/>
        <w:t xml:space="preserve">      ctx.clearRect(0, 0, 1100, 300);</w:t>
        <w:br/>
        <w:br/>
        <w:t xml:space="preserve">      // Draw Connections (Bezier)</w:t>
        <w:br/>
        <w:t xml:space="preserve">      ctx.beginPath();</w:t>
        <w:br/>
        <w:t xml:space="preserve">      ctx.strokeStyle = "rgba(59, 130, 246, 0.2)";</w:t>
        <w:br/>
        <w:t xml:space="preserve">      ctx.lineWidth = 2;</w:t>
        <w:br/>
        <w:t xml:space="preserve">      for (let i = 0; i &lt; NODES.length - 1; i++) {</w:t>
        <w:br/>
        <w:t xml:space="preserve">        const start = NODES[i];</w:t>
        <w:br/>
        <w:t xml:space="preserve">        const end = NODES[i + 1];</w:t>
        <w:br/>
        <w:t xml:space="preserve">        ctx.moveTo(start.x, start.y);</w:t>
        <w:br/>
        <w:t xml:space="preserve">        ctx.bezierCurveTo(start.x + 90, start.y, end.x - 90, end.y, end.x, end.y);</w:t>
        <w:br/>
        <w:t xml:space="preserve">      }</w:t>
        <w:br/>
        <w:t xml:space="preserve">      ctx.stroke();</w:t>
        <w:br/>
        <w:br/>
        <w:t xml:space="preserve">      // Emit particles</w:t>
        <w:br/>
        <w:t xml:space="preserve">      if (Math.random() &gt; 0.95) {</w:t>
        <w:br/>
        <w:t xml:space="preserve">        particlesRef.current.push({</w:t>
        <w:br/>
        <w:t xml:space="preserve">          nodeIdx: 0,</w:t>
        <w:br/>
        <w:t xml:space="preserve">          progress: 0,</w:t>
        <w:br/>
        <w:t xml:space="preserve">          speed: Math.random() * 0.005 + 0.005,</w:t>
        <w:br/>
        <w:t xml:space="preserve">        });</w:t>
        <w:br/>
        <w:t xml:space="preserve">      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Renders node connectivity lines inside inline SVGs, shifting paths as processes evolve.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80" w:after="120"/>
      </w:pPr>
      <w:r>
        <w:rPr>
          <w:rFonts w:ascii="Arial" w:hAnsi="Arial"/>
          <w:b/>
          <w:color w:val="1E293B"/>
          <w:sz w:val="32"/>
        </w:rPr>
        <w:t>11 State Management</w:t>
      </w:r>
    </w:p>
    <w:p>
      <w:pPr>
        <w:spacing w:after="120"/>
      </w:pPr>
      <w:r>
        <w:t>SmartMove coordinates state across three tiers: global context providers, local component hooks, and architectural store frameworks.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graph TD</w:t>
        <w:br/>
        <w:t xml:space="preserve">    A[Global Contexts] --&gt;|Syncs| B(Region, Orb Animations, Themes)</w:t>
        <w:br/>
        <w:t xml:space="preserve">    C[Local State] --&gt;|Manages| D(Forms, Cursor Reticles, Glitches)</w:t>
        <w:br/>
        <w:t xml:space="preserve">    E[Redux Store] --&gt;|Reserved for| F(Global Multi-role Workspaces)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1. Global Context Providers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`RegionContext`</w:t>
      </w:r>
      <w:r>
        <w:t>: Tracks the user's active geographic region (</w:t>
      </w:r>
      <w:r>
        <w:rPr>
          <w:rFonts w:ascii="Consolas" w:hAnsi="Consolas"/>
          <w:color w:val="0F172A"/>
          <w:sz w:val="19"/>
        </w:rPr>
        <w:t>Egypt</w:t>
      </w:r>
      <w:r>
        <w:t xml:space="preserve"> | </w:t>
      </w:r>
      <w:r>
        <w:rPr>
          <w:rFonts w:ascii="Consolas" w:hAnsi="Consolas"/>
          <w:color w:val="0F172A"/>
          <w:sz w:val="19"/>
        </w:rPr>
        <w:t>Dubai</w:t>
      </w:r>
      <w:r>
        <w:t xml:space="preserve"> | </w:t>
      </w:r>
      <w:r>
        <w:rPr>
          <w:rFonts w:ascii="Consolas" w:hAnsi="Consolas"/>
          <w:color w:val="0F172A"/>
          <w:sz w:val="19"/>
        </w:rPr>
        <w:t>England</w:t>
      </w:r>
      <w:r>
        <w:t>). Intercepts country toggles to update styles and cookies, syncing themes to local storage.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`OrbLoginContext`</w:t>
      </w:r>
      <w:r>
        <w:t>: Manages the animation states (</w:t>
      </w:r>
      <w:r>
        <w:rPr>
          <w:rFonts w:ascii="Consolas" w:hAnsi="Consolas"/>
          <w:color w:val="0F172A"/>
          <w:sz w:val="19"/>
        </w:rPr>
        <w:t>idle</w:t>
      </w:r>
      <w:r>
        <w:t xml:space="preserve"> | </w:t>
      </w:r>
      <w:r>
        <w:rPr>
          <w:rFonts w:ascii="Consolas" w:hAnsi="Consolas"/>
          <w:color w:val="0F172A"/>
          <w:sz w:val="19"/>
        </w:rPr>
        <w:t>loading</w:t>
      </w:r>
      <w:r>
        <w:t xml:space="preserve"> | </w:t>
      </w:r>
      <w:r>
        <w:rPr>
          <w:rFonts w:ascii="Consolas" w:hAnsi="Consolas"/>
          <w:color w:val="0F172A"/>
          <w:sz w:val="19"/>
        </w:rPr>
        <w:t>success</w:t>
      </w:r>
      <w:r>
        <w:t xml:space="preserve"> | </w:t>
      </w:r>
      <w:r>
        <w:rPr>
          <w:rFonts w:ascii="Consolas" w:hAnsi="Consolas"/>
          <w:color w:val="0F172A"/>
          <w:sz w:val="19"/>
        </w:rPr>
        <w:t>error</w:t>
      </w:r>
      <w:r>
        <w:t>) of the interactive 3D canvas orb.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`CurrencyContext`</w:t>
      </w:r>
      <w:r>
        <w:t>: Tracks preferred currency systems (USD, EGP, AED), caching values locally.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2. Local State Management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React hooks (`useState`, `useRef`)</w:t>
      </w:r>
      <w:r>
        <w:t>: Coordinates micro-animations (e.g. cursor coordinates follow offsets, robot eyeblink timer counts, timeline scrubbers, card tilt angles) that do not require global context syncing.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Zod + React Hook Form</w:t>
      </w:r>
      <w:r>
        <w:t>: Validates inputs locally before posting payloads.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3. Redux Store Framework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Redux Toolkit (Slices &amp; Store)</w:t>
      </w:r>
      <w:r>
        <w:t xml:space="preserve">: Structures </w:t>
      </w:r>
      <w:r>
        <w:rPr>
          <w:rFonts w:ascii="Consolas" w:hAnsi="Consolas"/>
          <w:color w:val="0F172A"/>
          <w:sz w:val="19"/>
        </w:rPr>
        <w:t>/store</w:t>
      </w:r>
      <w:r>
        <w:t xml:space="preserve"> and </w:t>
      </w:r>
      <w:r>
        <w:rPr>
          <w:rFonts w:ascii="Consolas" w:hAnsi="Consolas"/>
          <w:color w:val="0F172A"/>
          <w:sz w:val="19"/>
        </w:rPr>
        <w:t>/slices</w:t>
      </w:r>
      <w:r>
        <w:t xml:space="preserve"> are included as architectural placeholders. They are reserved for caching system-wide files, folder hierarchies, and user data models across dashboard routes.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80" w:after="120"/>
      </w:pPr>
      <w:r>
        <w:rPr>
          <w:rFonts w:ascii="Arial" w:hAnsi="Arial"/>
          <w:b/>
          <w:color w:val="1E293B"/>
          <w:sz w:val="32"/>
        </w:rPr>
        <w:t>12 Helper Utilities &amp; HTTP Handlers</w:t>
      </w:r>
    </w:p>
    <w:p>
      <w:pPr>
        <w:spacing w:after="120"/>
      </w:pPr>
      <w:r>
        <w:t>This section documents the core communication layer, direct storage integration, and layout contexts.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lib/auth/api.ts (Session, JWT Refresh &amp; Interceptors)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import axios, { AxiosHeaders } from "axios";</w:t>
        <w:br/>
        <w:t>import { clearAuthSession } from "./session";</w:t>
        <w:br/>
        <w:t>import { getApiBaseUrl } from "@/lib/urls/apiBase";</w:t>
        <w:br/>
        <w:t>import { ensureCsrfCookie, getCsrfToken } from "@/lib/auth/csrf";</w:t>
        <w:br/>
        <w:br/>
        <w:t>const authApi = axios.create({</w:t>
        <w:br/>
        <w:t xml:space="preserve">  baseURL: getApiBaseUrl(),</w:t>
        <w:br/>
        <w:t xml:space="preserve">  withCredentials: true,</w:t>
        <w:br/>
        <w:t xml:space="preserve">  timeout: 15000,</w:t>
        <w:br/>
        <w:t xml:space="preserve">  xsrfCookieName: "csrftoken",</w:t>
        <w:br/>
        <w:t xml:space="preserve">  xsrfHeaderName: "X-CSRFToken",</w:t>
        <w:br/>
        <w:t>});</w:t>
        <w:br/>
        <w:br/>
        <w:t>authApi.interceptors.request.use(async (config) =&gt; {</w:t>
        <w:br/>
        <w:t xml:space="preserve">  const method = (config.method || "get").toLowerCase();</w:t>
        <w:br/>
        <w:t xml:space="preserve">  if (!"get,head,options".includes(method)) {</w:t>
        <w:br/>
        <w:t xml:space="preserve">    await ensureCsrfCookie();</w:t>
        <w:br/>
        <w:t xml:space="preserve">    const token = getCsrfToken();</w:t>
        <w:br/>
        <w:t xml:space="preserve">    if (token) {</w:t>
        <w:br/>
        <w:t xml:space="preserve">      const headers = AxiosHeaders.from(config.headers || {});</w:t>
        <w:br/>
        <w:t xml:space="preserve">      headers.set("X-CSRFToken", token);</w:t>
        <w:br/>
        <w:t xml:space="preserve">      config.headers = headers;</w:t>
        <w:br/>
        <w:t xml:space="preserve">    }</w:t>
        <w:br/>
        <w:t xml:space="preserve">  }</w:t>
        <w:br/>
        <w:t xml:space="preserve">  return config;</w:t>
        <w:br/>
        <w:t>});</w:t>
        <w:br/>
        <w:br/>
        <w:t>// Interceptor for automatic JWT token refreshing</w:t>
        <w:br/>
        <w:t>authApi.interceptors.response.use(</w:t>
        <w:br/>
        <w:t xml:space="preserve">  (response) =&gt; response,</w:t>
        <w:br/>
        <w:t xml:space="preserve">  async (error) =&gt; {</w:t>
        <w:br/>
        <w:t xml:space="preserve">    const originalRequest = error.config;</w:t>
        <w:br/>
        <w:t xml:space="preserve">    if (error.response?.status !== 401 || !originalRequest) {</w:t>
        <w:br/>
        <w:t xml:space="preserve">      return Promise.reject(error);</w:t>
        <w:br/>
        <w:t xml:space="preserve">    }</w:t>
        <w:br/>
        <w:t xml:space="preserve">    const isRefreshPath = originalRequest.url?.includes("/auth/refresh/");</w:t>
        <w:br/>
        <w:t xml:space="preserve">    const isLoginPath = originalRequest.url?.includes("/auth/login/");</w:t>
        <w:br/>
        <w:br/>
        <w:t xml:space="preserve">    if (isRefreshPath || isLoginPath) {</w:t>
        <w:br/>
        <w:t xml:space="preserve">      if (isRefreshPath) {</w:t>
        <w:br/>
        <w:t xml:space="preserve">        clearAuthSession();</w:t>
        <w:br/>
        <w:t xml:space="preserve">        if (typeof window !== "undefined" &amp;&amp; !window.location.pathname.startsWith("/authentication")) {</w:t>
        <w:br/>
        <w:t xml:space="preserve">          window.location.href = "/authentication/login";</w:t>
        <w:br/>
        <w:t xml:space="preserve">        }</w:t>
        <w:br/>
        <w:t xml:space="preserve">      }</w:t>
        <w:br/>
        <w:t xml:space="preserve">      return Promise.reject(error);</w:t>
        <w:br/>
        <w:t xml:space="preserve">    }</w:t>
        <w:br/>
        <w:br/>
        <w:t xml:space="preserve">    if (!originalRequest._retry) {</w:t>
        <w:br/>
        <w:t xml:space="preserve">      originalRequest._retry = true;</w:t>
        <w:br/>
        <w:t xml:space="preserve">      try {</w:t>
        <w:br/>
        <w:t xml:space="preserve">        if (!refreshPromise) {</w:t>
        <w:br/>
        <w:t xml:space="preserve">          refreshPromise = refresh().finally(() =&gt; {</w:t>
        <w:br/>
        <w:t xml:space="preserve">            refreshPromise = null;</w:t>
        <w:br/>
        <w:t xml:space="preserve">          });</w:t>
        <w:br/>
        <w:t xml:space="preserve">        }</w:t>
        <w:br/>
        <w:t xml:space="preserve">        await refreshPromise;</w:t>
        <w:br/>
        <w:t xml:space="preserve">        return authApi(originalRequest);</w:t>
        <w:br/>
        <w:t xml:space="preserve">      } catch (refreshError) {</w:t>
        <w:br/>
        <w:t xml:space="preserve">        clearAuthSession();</w:t>
        <w:br/>
        <w:t xml:space="preserve">        if (typeof window !== "undefined" &amp;&amp; !window.location.pathname.startsWith("/authentication")) {</w:t>
        <w:br/>
        <w:t xml:space="preserve">          window.location.href = "/authentication/login";</w:t>
        <w:br/>
        <w:t xml:space="preserve">        }</w:t>
        <w:br/>
        <w:t xml:space="preserve">        return Promise.reject(refreshError);</w:t>
        <w:br/>
        <w:t xml:space="preserve">      }</w:t>
        <w:br/>
        <w:t xml:space="preserve">    }</w:t>
        <w:br/>
        <w:t xml:space="preserve">    return Promise.reject(error);</w:t>
        <w:br/>
        <w:t xml:space="preserve">  }</w:t>
        <w:br/>
        <w:t>);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Configures Axios requests and response interceptors. Intercepts outgoing requests to fetch and inject CSRF protection tokens (</w:t>
      </w:r>
      <w:r>
        <w:rPr>
          <w:rFonts w:ascii="Consolas" w:hAnsi="Consolas"/>
          <w:color w:val="0F172A"/>
          <w:sz w:val="19"/>
        </w:rPr>
        <w:t>X-CSRFToken</w:t>
      </w:r>
      <w:r>
        <w:t>) for data integrity. Intercepts incoming responses to handle expired JWT tokens automatically by triggering a token refresh; deduplicates parallel refresh requests using a shared promise (</w:t>
      </w:r>
      <w:r>
        <w:rPr>
          <w:rFonts w:ascii="Consolas" w:hAnsi="Consolas"/>
          <w:color w:val="0F172A"/>
          <w:sz w:val="19"/>
        </w:rPr>
        <w:t>refreshPromise</w:t>
      </w:r>
      <w:r>
        <w:t>) and falls back to login screens upon refresh errors.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lib/auth/session.ts (LocalStorage Session Cache)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export function saveAuthSession(session: Omit&lt;AuthSession, "expiresAt"&gt;) {</w:t>
        <w:br/>
        <w:t xml:space="preserve">  if (typeof window === "undefined") {</w:t>
        <w:br/>
        <w:t xml:space="preserve">    return;</w:t>
        <w:br/>
        <w:t xml:space="preserve">  }</w:t>
        <w:br/>
        <w:br/>
        <w:t xml:space="preserve">  const payload: AuthSession = {</w:t>
        <w:br/>
        <w:t xml:space="preserve">    ...session,</w:t>
        <w:br/>
        <w:t xml:space="preserve">    expiresAt: Date.now() + TWO_HOURS_MS,</w:t>
        <w:br/>
        <w:t xml:space="preserve">  };</w:t>
        <w:br/>
        <w:br/>
        <w:t xml:space="preserve">  localStorage.setItem(SESSION_STORAGE_KEY, JSON.stringify(payload));</w:t>
        <w:br/>
        <w:t>}</w:t>
        <w:br/>
        <w:br/>
        <w:t>export function getAuthSession() {</w:t>
        <w:br/>
        <w:t xml:space="preserve">  if (typeof window === "undefined") {</w:t>
        <w:br/>
        <w:t xml:space="preserve">    return null;</w:t>
        <w:br/>
        <w:t xml:space="preserve">  }</w:t>
        <w:br/>
        <w:br/>
        <w:t xml:space="preserve">  const raw = localStorage.getItem(SESSION_STORAGE_KEY);</w:t>
        <w:br/>
        <w:t xml:space="preserve">  if (!raw) {</w:t>
        <w:br/>
        <w:t xml:space="preserve">    return null;</w:t>
        <w:br/>
        <w:t xml:space="preserve">  }</w:t>
        <w:br/>
        <w:br/>
        <w:t xml:space="preserve">  try {</w:t>
        <w:br/>
        <w:t xml:space="preserve">    const parsed = JSON.parse(raw) as AuthSession;</w:t>
        <w:br/>
        <w:t xml:space="preserve">    if (parsed.expiresAt &lt;= Date.now()) {</w:t>
        <w:br/>
        <w:t xml:space="preserve">      clearAuthSession();</w:t>
        <w:br/>
        <w:t xml:space="preserve">      return null;</w:t>
        <w:br/>
        <w:t xml:space="preserve">    }</w:t>
        <w:br/>
        <w:t xml:space="preserve">    return parsed;</w:t>
        <w:br/>
        <w:t xml:space="preserve">  } catch {</w:t>
        <w:br/>
        <w:t xml:space="preserve">    clearAuthSession();</w:t>
        <w:br/>
        <w:t xml:space="preserve">    return null;</w:t>
        <w:br/>
        <w:t xml:space="preserve">  }</w:t>
        <w:br/>
        <w:t>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 xml:space="preserve">: Saves and fetches the authenticated JWT session data structure in </w:t>
      </w:r>
      <w:r>
        <w:rPr>
          <w:rFonts w:ascii="Consolas" w:hAnsi="Consolas"/>
          <w:color w:val="0F172A"/>
          <w:sz w:val="19"/>
        </w:rPr>
        <w:t>localStorage</w:t>
      </w:r>
      <w:r>
        <w:t>, appending a 7-day sliding expiry threshold and automatically clearing state if tokens expire.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lib/auth/csrf.ts (CSRF Cookie Protection Handler)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export function getCsrfToken() {</w:t>
        <w:br/>
        <w:t xml:space="preserve">  if (typeof document === "undefined") {</w:t>
        <w:br/>
        <w:t xml:space="preserve">    return null;</w:t>
        <w:br/>
        <w:t xml:space="preserve">  }</w:t>
        <w:br/>
        <w:br/>
        <w:t xml:space="preserve">  const match = document.cookie</w:t>
        <w:br/>
        <w:t xml:space="preserve">    .split(";")</w:t>
        <w:br/>
        <w:t xml:space="preserve">    .map((cookie) =&gt; cookie.trim())</w:t>
        <w:br/>
        <w:t xml:space="preserve">    .find((cookie) =&gt; cookie.startsWith("csrftoken="));</w:t>
        <w:br/>
        <w:br/>
        <w:t xml:space="preserve">  if (!match) {</w:t>
        <w:br/>
        <w:t xml:space="preserve">    return null;</w:t>
        <w:br/>
        <w:t xml:space="preserve">  }</w:t>
        <w:br/>
        <w:br/>
        <w:t xml:space="preserve">  return match.split("=").slice(1).join("=") || null;</w:t>
        <w:br/>
        <w:t>}</w:t>
        <w:br/>
        <w:br/>
        <w:t>export async function ensureCsrfCookie() {</w:t>
        <w:br/>
        <w:t xml:space="preserve">  if (typeof window === "undefined" || hasCsrfCookie()) {</w:t>
        <w:br/>
        <w:t xml:space="preserve">    return;</w:t>
        <w:br/>
        <w:t xml:space="preserve">  }</w:t>
        <w:br/>
        <w:br/>
        <w:t xml:space="preserve">  const baseUrl = getApiBaseUrl();</w:t>
        <w:br/>
        <w:t xml:space="preserve">  await fetch(`${baseUrl}/auth/csrf/`, {</w:t>
        <w:br/>
        <w:t xml:space="preserve">    method: "GET",</w:t>
        <w:br/>
        <w:t xml:space="preserve">    credentials: "include",</w:t>
        <w:br/>
        <w:t xml:space="preserve">  });</w:t>
        <w:br/>
        <w:t>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 xml:space="preserve">: Checks for the existence of </w:t>
      </w:r>
      <w:r>
        <w:rPr>
          <w:rFonts w:ascii="Consolas" w:hAnsi="Consolas"/>
          <w:color w:val="0F172A"/>
          <w:sz w:val="19"/>
        </w:rPr>
        <w:t>csrftoken</w:t>
      </w:r>
      <w:r>
        <w:t xml:space="preserve"> in cookies; requests a new CSRF token cookie from the backend </w:t>
      </w:r>
      <w:r>
        <w:rPr>
          <w:rFonts w:ascii="Consolas" w:hAnsi="Consolas"/>
          <w:color w:val="0F172A"/>
          <w:sz w:val="19"/>
        </w:rPr>
        <w:t>/auth/csrf/</w:t>
      </w:r>
      <w:r>
        <w:t xml:space="preserve"> endpoint if none is loaded, ensuring request validation is present.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engineApi.ts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Creates an Axios instance referencing the backend base URL. Configures interceptors to fetch and inject CSRF tokens (</w:t>
      </w:r>
      <w:r>
        <w:rPr>
          <w:rFonts w:ascii="Consolas" w:hAnsi="Consolas"/>
          <w:color w:val="0F172A"/>
          <w:sz w:val="19"/>
        </w:rPr>
        <w:t>X-CSRFToken</w:t>
      </w:r>
      <w:r>
        <w:t>) for non-safe HTTP requests, and provides client call actions to get storage quotas, confirm uploads, and fetch analyze status.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azure-storage.ts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 xml:space="preserve">: Lightweight storage client designed to execute direct binary </w:t>
      </w:r>
      <w:r>
        <w:rPr>
          <w:rFonts w:ascii="Consolas" w:hAnsi="Consolas"/>
          <w:color w:val="0F172A"/>
          <w:sz w:val="19"/>
        </w:rPr>
        <w:t>PUT</w:t>
      </w:r>
      <w:r>
        <w:t xml:space="preserve"> requests to Azure Blob container SAS URLs, specifying standard content types (</w:t>
      </w:r>
      <w:r>
        <w:rPr>
          <w:rFonts w:ascii="Consolas" w:hAnsi="Consolas"/>
          <w:color w:val="0F172A"/>
          <w:sz w:val="19"/>
        </w:rPr>
        <w:t>text/csv</w:t>
      </w:r>
      <w:r>
        <w:t>) and header metadata.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currency-context.tsx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 xml:space="preserve">: Declares context providers syncing preferred currency formats across user displays. It reads and writes preferences directly to </w:t>
      </w:r>
      <w:r>
        <w:rPr>
          <w:rFonts w:ascii="Consolas" w:hAnsi="Consolas"/>
          <w:color w:val="0F172A"/>
          <w:sz w:val="19"/>
        </w:rPr>
        <w:t>localStorage</w:t>
      </w:r>
      <w:r>
        <w:t>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80" w:after="120"/>
      </w:pPr>
      <w:r>
        <w:rPr>
          <w:rFonts w:ascii="Arial" w:hAnsi="Arial"/>
          <w:b/>
          <w:color w:val="1E293B"/>
          <w:sz w:val="32"/>
        </w:rPr>
        <w:t>13 Search Engine Optimization (SEO)</w:t>
      </w:r>
    </w:p>
    <w:p>
      <w:pPr>
        <w:spacing w:after="120"/>
      </w:pPr>
      <w:r>
        <w:t>Covers crawlability configurations, sitemaps, structured JSON-LD schemas, and dynamic metadata mappings implemented for the public guest portal.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app/robots.ts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import { MetadataRoute } from "next";</w:t>
        <w:br/>
        <w:br/>
        <w:t>export default function robots(): MetadataRoute.Robots {</w:t>
        <w:br/>
        <w:t xml:space="preserve">  const baseUrl = "https://smartmoveanalytics.me";</w:t>
        <w:br/>
        <w:br/>
        <w:t xml:space="preserve">  return {</w:t>
        <w:br/>
        <w:t xml:space="preserve">    rules: [</w:t>
        <w:br/>
        <w:t xml:space="preserve">      {</w:t>
        <w:br/>
        <w:t xml:space="preserve">        userAgent: "*",</w:t>
        <w:br/>
        <w:t xml:space="preserve">        allow: ["/", "/about", "/pricing", "/contact", "/help", "/privacy", "/terms", "/cookies"],</w:t>
        <w:br/>
        <w:t xml:space="preserve">        disallow: ["/admin/", "/analyst/", "/user/", "/authentication/"],</w:t>
        <w:br/>
        <w:t xml:space="preserve">      },</w:t>
        <w:br/>
        <w:t xml:space="preserve">    ],</w:t>
        <w:br/>
        <w:t xml:space="preserve">    sitemap: `${baseUrl}/sitemap.xml`,</w:t>
        <w:br/>
        <w:t xml:space="preserve">  };</w:t>
        <w:br/>
        <w:t>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Programmatically constructs crawl rules. Directs search engines to index the guest layout routes while explicitly protecting administrative and private workspaces (</w:t>
      </w:r>
      <w:r>
        <w:rPr>
          <w:rFonts w:ascii="Consolas" w:hAnsi="Consolas"/>
          <w:color w:val="0F172A"/>
          <w:sz w:val="19"/>
        </w:rPr>
        <w:t>/admin</w:t>
      </w:r>
      <w:r>
        <w:t xml:space="preserve">, </w:t>
      </w:r>
      <w:r>
        <w:rPr>
          <w:rFonts w:ascii="Consolas" w:hAnsi="Consolas"/>
          <w:color w:val="0F172A"/>
          <w:sz w:val="19"/>
        </w:rPr>
        <w:t>/analyst</w:t>
      </w:r>
      <w:r>
        <w:t xml:space="preserve">, </w:t>
      </w:r>
      <w:r>
        <w:rPr>
          <w:rFonts w:ascii="Consolas" w:hAnsi="Consolas"/>
          <w:color w:val="0F172A"/>
          <w:sz w:val="19"/>
        </w:rPr>
        <w:t>/user</w:t>
      </w:r>
      <w:r>
        <w:t xml:space="preserve">, and </w:t>
      </w:r>
      <w:r>
        <w:rPr>
          <w:rFonts w:ascii="Consolas" w:hAnsi="Consolas"/>
          <w:color w:val="0F172A"/>
          <w:sz w:val="19"/>
        </w:rPr>
        <w:t>/authentication</w:t>
      </w:r>
      <w:r>
        <w:t>) from crawling.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app/sitemap.ts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import { MetadataRoute } from "next";</w:t>
        <w:br/>
        <w:br/>
        <w:t>export default function sitemap(): MetadataRoute.Sitemap {</w:t>
        <w:br/>
        <w:t xml:space="preserve">  const baseUrl = "https://smartmoveanalytics.me";</w:t>
        <w:br/>
        <w:br/>
        <w:t xml:space="preserve">  const routes = [</w:t>
        <w:br/>
        <w:t xml:space="preserve">    { url: "", priority: 1.0, changeFrequency: "weekly" as const },</w:t>
        <w:br/>
        <w:t xml:space="preserve">    { url: "/pricing", priority: 0.9, changeFrequency: "weekly" as const },</w:t>
        <w:br/>
        <w:t xml:space="preserve">    { url: "/about", priority: 0.8, changeFrequency: "monthly" as const },</w:t>
        <w:br/>
        <w:t xml:space="preserve">    { url: "/contact", priority: 0.7, changeFrequency: "monthly" as const },</w:t>
        <w:br/>
        <w:t xml:space="preserve">    { url: "/help", priority: 0.6, changeFrequency: "weekly" as const },</w:t>
        <w:br/>
        <w:t xml:space="preserve">    { url: "/privacy", priority: 0.3, changeFrequency: "monthly" as const },</w:t>
        <w:br/>
        <w:t xml:space="preserve">    { url: "/terms", priority: 0.3, changeFrequency: "monthly" as const },</w:t>
        <w:br/>
        <w:t xml:space="preserve">    { url: "/cookies", priority: 0.3, changeFrequency: "monthly" as const },</w:t>
        <w:br/>
        <w:t xml:space="preserve">  ];</w:t>
        <w:br/>
        <w:br/>
        <w:t xml:space="preserve">  return routes.map((r) =&gt; ({</w:t>
        <w:br/>
        <w:t xml:space="preserve">    url: `${baseUrl}${r.url}`,</w:t>
        <w:br/>
        <w:t xml:space="preserve">    lastModified: new Date(),</w:t>
        <w:br/>
        <w:t xml:space="preserve">    changeFrequency: r.changeFrequency,</w:t>
        <w:br/>
        <w:t xml:space="preserve">    priority: r.priority,</w:t>
        <w:br/>
        <w:t xml:space="preserve">  }));</w:t>
        <w:br/>
        <w:t>}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Generates the XML sitemap dynamic indexing path (</w:t>
      </w:r>
      <w:r>
        <w:rPr>
          <w:rFonts w:ascii="Consolas" w:hAnsi="Consolas"/>
          <w:color w:val="0F172A"/>
          <w:sz w:val="19"/>
        </w:rPr>
        <w:t>sitemap.xml</w:t>
      </w:r>
      <w:r>
        <w:t>) to prioritize central features and landing pages over standard policy frameworks.</w:t>
      </w:r>
    </w:p>
    <w:p>
      <w:pPr>
        <w:spacing w:before="160" w:after="160"/>
      </w:pPr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334155"/>
          <w:sz w:val="26"/>
        </w:rPr>
        <w:t>app/layout.tsx (JSON-LD Structured Data)</w:t>
      </w:r>
    </w:p>
    <w:p>
      <w:pPr>
        <w:spacing w:before="120" w:after="120"/>
        <w:ind w:left="360"/>
      </w:pPr>
      <w:r>
        <w:rPr>
          <w:rFonts w:ascii="Consolas" w:hAnsi="Consolas"/>
          <w:color w:val="0F172A"/>
          <w:sz w:val="18"/>
        </w:rPr>
        <w:t>const organizationSchema = {</w:t>
        <w:br/>
        <w:t xml:space="preserve">  "@context": "https://schema.org",</w:t>
        <w:br/>
        <w:t xml:space="preserve">  "@type": "Organization",</w:t>
        <w:br/>
        <w:t xml:space="preserve">  "name": "SmartMove Analytics",</w:t>
        <w:br/>
        <w:t xml:space="preserve">  "url": "https://smartmoveanalytics.me",</w:t>
        <w:br/>
        <w:t xml:space="preserve">  "logo": "https://smartmoveanalytics.me/smartmove.png",</w:t>
        <w:br/>
        <w:t xml:space="preserve">  "sameAs": [</w:t>
        <w:br/>
        <w:t xml:space="preserve">    "https://www.facebook.com/profile.php?id=61589139209261",</w:t>
        <w:br/>
        <w:t xml:space="preserve">    "https://www.instagram.com/smartmove3711"</w:t>
        <w:br/>
        <w:t xml:space="preserve">  ],</w:t>
        <w:br/>
        <w:t xml:space="preserve">  "areaServed": ["England", "Dubai", "Egypt"]</w:t>
        <w:br/>
        <w:t>};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Logic Explanation</w:t>
      </w:r>
      <w:r>
        <w:t>: Injects structured schemas directly inside the base document body. Declares the Organization schema (linking corporate profiles), WebSite schema (to enable sitelinks search features), and a SoftwareApplication schema detailing the brand's five distinct intelligence tools: MoveIQ, EstateMind, Analytics Pro Engine, Multi-Market Intelligence, and Predictive Engine.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